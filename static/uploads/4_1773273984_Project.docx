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39DC7" w14:textId="5721CF66" w:rsidR="00A23980" w:rsidRPr="00491F09" w:rsidRDefault="00000000" w:rsidP="00491F09">
      <w:pPr>
        <w:spacing w:line="360" w:lineRule="auto"/>
        <w:jc w:val="center"/>
        <w:rPr>
          <w:rFonts w:cs="Calibri"/>
          <w:b/>
        </w:rPr>
      </w:pPr>
      <w:bookmarkStart w:id="0" w:name="OLE_LINK4"/>
      <w:bookmarkStart w:id="1" w:name="OLE_LINK7"/>
      <w:r w:rsidRPr="00491F09">
        <w:rPr>
          <w:rFonts w:cs="Calibri"/>
          <w:b/>
        </w:rPr>
        <w:t xml:space="preserve">IS4447 Project </w:t>
      </w:r>
    </w:p>
    <w:p w14:paraId="25C235C7" w14:textId="77777777" w:rsidR="00EE03C5" w:rsidRPr="00491F09" w:rsidRDefault="00000000" w:rsidP="00491F09">
      <w:pPr>
        <w:spacing w:line="360" w:lineRule="auto"/>
        <w:jc w:val="center"/>
        <w:rPr>
          <w:rFonts w:cs="Calibri"/>
        </w:rPr>
      </w:pPr>
      <w:r w:rsidRPr="00491F09">
        <w:rPr>
          <w:rFonts w:cs="Calibri"/>
        </w:rPr>
        <w:t>Stack: React Native</w:t>
      </w:r>
      <w:r w:rsidR="00EE03C5" w:rsidRPr="00491F09">
        <w:rPr>
          <w:rFonts w:cs="Calibri"/>
        </w:rPr>
        <w:t>, Expo, Drizzle ORM</w:t>
      </w:r>
    </w:p>
    <w:p w14:paraId="1F0E6254" w14:textId="77777777" w:rsidR="004F41A8" w:rsidRPr="00491F09" w:rsidRDefault="00000000" w:rsidP="00491F09">
      <w:pPr>
        <w:spacing w:line="360" w:lineRule="auto"/>
        <w:jc w:val="center"/>
        <w:rPr>
          <w:rFonts w:cs="Calibri"/>
        </w:rPr>
      </w:pPr>
      <w:r w:rsidRPr="00491F09">
        <w:rPr>
          <w:rFonts w:cs="Calibri"/>
        </w:rPr>
        <w:t>Submission: Zipped project + Expo link + short demo video</w:t>
      </w:r>
      <w:r w:rsidR="004F41A8" w:rsidRPr="00491F09">
        <w:rPr>
          <w:rFonts w:cs="Calibri"/>
        </w:rPr>
        <w:t xml:space="preserve"> + GitHub Repo Link</w:t>
      </w:r>
    </w:p>
    <w:p w14:paraId="6BF8A505" w14:textId="53CDF3CA" w:rsidR="00A23980" w:rsidRPr="00491F09" w:rsidRDefault="00000000" w:rsidP="00491F09">
      <w:pPr>
        <w:spacing w:line="360" w:lineRule="auto"/>
        <w:jc w:val="center"/>
        <w:rPr>
          <w:rFonts w:cs="Calibri"/>
        </w:rPr>
      </w:pPr>
      <w:r w:rsidRPr="00491F09">
        <w:rPr>
          <w:rFonts w:cs="Calibri"/>
        </w:rPr>
        <w:t>• Due: [date/time] • Individual project</w:t>
      </w:r>
    </w:p>
    <w:p w14:paraId="3CDFA6D4" w14:textId="77777777" w:rsidR="00A23980" w:rsidRPr="00491F09" w:rsidRDefault="00000000" w:rsidP="00491F09">
      <w:pPr>
        <w:pStyle w:val="Heading2"/>
        <w:spacing w:line="360" w:lineRule="auto"/>
        <w:rPr>
          <w:rFonts w:ascii="Calibri" w:hAnsi="Calibri" w:cs="Calibri"/>
          <w:sz w:val="22"/>
          <w:szCs w:val="22"/>
        </w:rPr>
      </w:pPr>
      <w:r w:rsidRPr="00491F09">
        <w:rPr>
          <w:rFonts w:ascii="Calibri" w:hAnsi="Calibri" w:cs="Calibri"/>
          <w:sz w:val="22"/>
          <w:szCs w:val="22"/>
        </w:rPr>
        <w:t>Overview</w:t>
      </w:r>
    </w:p>
    <w:p w14:paraId="571B9641" w14:textId="559C286D" w:rsidR="00FC7C4B" w:rsidRPr="00491F09" w:rsidRDefault="00FC7C4B" w:rsidP="00491F09">
      <w:pPr>
        <w:pStyle w:val="Heading2"/>
        <w:spacing w:line="360" w:lineRule="auto"/>
        <w:rPr>
          <w:rFonts w:ascii="Calibri" w:eastAsiaTheme="minorEastAsia" w:hAnsi="Calibri" w:cs="Calibri"/>
          <w:b w:val="0"/>
          <w:bCs w:val="0"/>
          <w:color w:val="auto"/>
          <w:sz w:val="22"/>
          <w:szCs w:val="22"/>
        </w:rPr>
      </w:pPr>
      <w:r w:rsidRPr="00491F09">
        <w:rPr>
          <w:rFonts w:ascii="Calibri" w:eastAsiaTheme="minorEastAsia" w:hAnsi="Calibri" w:cs="Calibri"/>
          <w:b w:val="0"/>
          <w:bCs w:val="0"/>
          <w:color w:val="auto"/>
          <w:sz w:val="22"/>
          <w:szCs w:val="22"/>
        </w:rPr>
        <w:t>Build a production-style mobile app using React Native (Expo) and Drizzle ORM with SQLite. Students must choose one of three options</w:t>
      </w:r>
      <w:r w:rsidR="00FA5A8F">
        <w:rPr>
          <w:rFonts w:ascii="Calibri" w:eastAsiaTheme="minorEastAsia" w:hAnsi="Calibri" w:cs="Calibri"/>
          <w:b w:val="0"/>
          <w:bCs w:val="0"/>
          <w:color w:val="auto"/>
          <w:sz w:val="22"/>
          <w:szCs w:val="22"/>
        </w:rPr>
        <w:t xml:space="preserve"> listed</w:t>
      </w:r>
      <w:r w:rsidR="006E33EC">
        <w:rPr>
          <w:rFonts w:ascii="Calibri" w:eastAsiaTheme="minorEastAsia" w:hAnsi="Calibri" w:cs="Calibri"/>
          <w:b w:val="0"/>
          <w:bCs w:val="0"/>
          <w:color w:val="auto"/>
          <w:sz w:val="22"/>
          <w:szCs w:val="22"/>
        </w:rPr>
        <w:t xml:space="preserve"> below. </w:t>
      </w:r>
      <w:r w:rsidRPr="00491F09">
        <w:rPr>
          <w:rFonts w:ascii="Calibri" w:eastAsiaTheme="minorEastAsia" w:hAnsi="Calibri" w:cs="Calibri"/>
          <w:b w:val="0"/>
          <w:bCs w:val="0"/>
          <w:color w:val="auto"/>
          <w:sz w:val="22"/>
          <w:szCs w:val="22"/>
        </w:rPr>
        <w:t xml:space="preserve">The app should allow users to create and manage records, </w:t>
      </w:r>
      <w:proofErr w:type="spellStart"/>
      <w:r w:rsidRPr="00491F09">
        <w:rPr>
          <w:rFonts w:ascii="Calibri" w:eastAsiaTheme="minorEastAsia" w:hAnsi="Calibri" w:cs="Calibri"/>
          <w:b w:val="0"/>
          <w:bCs w:val="0"/>
          <w:color w:val="auto"/>
          <w:sz w:val="22"/>
          <w:szCs w:val="22"/>
        </w:rPr>
        <w:t>organise</w:t>
      </w:r>
      <w:proofErr w:type="spellEnd"/>
      <w:r w:rsidRPr="00491F09">
        <w:rPr>
          <w:rFonts w:ascii="Calibri" w:eastAsiaTheme="minorEastAsia" w:hAnsi="Calibri" w:cs="Calibri"/>
          <w:b w:val="0"/>
          <w:bCs w:val="0"/>
          <w:color w:val="auto"/>
          <w:sz w:val="22"/>
          <w:szCs w:val="22"/>
        </w:rPr>
        <w:t xml:space="preserve"> them using categories, define measurable targets, and view aggregated insights with simple charts. Emphasis: sound mobile UI design, clean component architecture, effective state management with React hooks, reliable local data persistence using SQLite (via Drizzle), and cross-platform deployment through a working Expo link/QR. </w:t>
      </w:r>
    </w:p>
    <w:p w14:paraId="5D7CD98A" w14:textId="0D5A2A76" w:rsidR="00A23980" w:rsidRPr="00491F09" w:rsidRDefault="00000000" w:rsidP="00491F09">
      <w:pPr>
        <w:pStyle w:val="Heading2"/>
        <w:spacing w:line="360" w:lineRule="auto"/>
        <w:rPr>
          <w:rFonts w:ascii="Calibri" w:hAnsi="Calibri" w:cs="Calibri"/>
          <w:sz w:val="22"/>
          <w:szCs w:val="22"/>
        </w:rPr>
      </w:pPr>
      <w:r w:rsidRPr="00491F09">
        <w:rPr>
          <w:rFonts w:ascii="Calibri" w:hAnsi="Calibri" w:cs="Calibri"/>
          <w:sz w:val="22"/>
          <w:szCs w:val="22"/>
        </w:rPr>
        <w:t>Learning outcomes assessed</w:t>
      </w:r>
    </w:p>
    <w:p w14:paraId="19B26704" w14:textId="77777777" w:rsidR="00A23980" w:rsidRPr="00491F09" w:rsidRDefault="00000000" w:rsidP="00491F09">
      <w:pPr>
        <w:pStyle w:val="ListBullet"/>
        <w:spacing w:line="360" w:lineRule="auto"/>
        <w:rPr>
          <w:rFonts w:cs="Calibri"/>
        </w:rPr>
      </w:pPr>
      <w:r w:rsidRPr="00491F09">
        <w:rPr>
          <w:rFonts w:cs="Calibri"/>
        </w:rPr>
        <w:t>Articulate and apply mobile application design principles (navigation, layout, state, persistence, feedback).</w:t>
      </w:r>
    </w:p>
    <w:p w14:paraId="6C26BCCC" w14:textId="7CED0A9A" w:rsidR="00A23980" w:rsidRPr="00491F09" w:rsidRDefault="00000000" w:rsidP="00491F09">
      <w:pPr>
        <w:pStyle w:val="ListBullet"/>
        <w:spacing w:line="360" w:lineRule="auto"/>
        <w:rPr>
          <w:rFonts w:cs="Calibri"/>
        </w:rPr>
      </w:pPr>
      <w:r w:rsidRPr="00491F09">
        <w:rPr>
          <w:rFonts w:cs="Calibri"/>
        </w:rPr>
        <w:t>Develop, test, deploy and evaluate a mobile application (React Native build).</w:t>
      </w:r>
    </w:p>
    <w:p w14:paraId="2525CEBB" w14:textId="5C674303" w:rsidR="00A23980" w:rsidRPr="00491F09" w:rsidRDefault="00000000" w:rsidP="00491F09">
      <w:pPr>
        <w:pStyle w:val="ListBullet"/>
        <w:spacing w:line="360" w:lineRule="auto"/>
        <w:rPr>
          <w:rFonts w:cs="Calibri"/>
        </w:rPr>
      </w:pPr>
      <w:r w:rsidRPr="00491F09">
        <w:rPr>
          <w:rFonts w:cs="Calibri"/>
        </w:rPr>
        <w:t>Effectively utilise development tools including an IDE (e.g., VS Code) and relevant SDKs (Expo/Android</w:t>
      </w:r>
      <w:r w:rsidR="00C034CA" w:rsidRPr="00491F09">
        <w:rPr>
          <w:rFonts w:cs="Calibri"/>
        </w:rPr>
        <w:t>/iOS</w:t>
      </w:r>
      <w:r w:rsidRPr="00491F09">
        <w:rPr>
          <w:rFonts w:cs="Calibri"/>
        </w:rPr>
        <w:t>).</w:t>
      </w:r>
    </w:p>
    <w:p w14:paraId="36788FB6" w14:textId="6000DE6D" w:rsidR="00A23980" w:rsidRPr="00491F09" w:rsidRDefault="00000000" w:rsidP="00491F09">
      <w:pPr>
        <w:pStyle w:val="ListBullet"/>
        <w:spacing w:line="360" w:lineRule="auto"/>
        <w:rPr>
          <w:rFonts w:cs="Calibri"/>
        </w:rPr>
      </w:pPr>
      <w:r w:rsidRPr="00491F09">
        <w:rPr>
          <w:rFonts w:cs="Calibri"/>
        </w:rPr>
        <w:t>Evaluate existing mobile platforms and justify framework/library choices in a short reflection.</w:t>
      </w:r>
      <w:r w:rsidR="00092FF1" w:rsidRPr="00491F09">
        <w:rPr>
          <w:rFonts w:cs="Calibri"/>
        </w:rPr>
        <w:t xml:space="preserve"> </w:t>
      </w:r>
    </w:p>
    <w:p w14:paraId="5B19AB98" w14:textId="4661D3CA" w:rsidR="000C3C2C" w:rsidRPr="00A83B66" w:rsidRDefault="000C3C2C" w:rsidP="000C3C2C">
      <w:pPr>
        <w:pStyle w:val="Heading2"/>
        <w:rPr>
          <w:rFonts w:ascii="Calibri" w:hAnsi="Calibri" w:cs="Calibri"/>
          <w:sz w:val="22"/>
          <w:szCs w:val="22"/>
        </w:rPr>
      </w:pPr>
      <w:r w:rsidRPr="00A83B66">
        <w:rPr>
          <w:rFonts w:ascii="Calibri" w:hAnsi="Calibri" w:cs="Calibri"/>
          <w:sz w:val="22"/>
          <w:szCs w:val="22"/>
        </w:rPr>
        <w:t xml:space="preserve">Project Options </w:t>
      </w:r>
    </w:p>
    <w:p w14:paraId="5CC9E658" w14:textId="29B22307" w:rsidR="00F01251" w:rsidRPr="000C3C2C" w:rsidRDefault="000C3C2C" w:rsidP="00F01251">
      <w:pPr>
        <w:pStyle w:val="NormalWeb"/>
        <w:rPr>
          <w:rFonts w:ascii="Calibri" w:hAnsi="Calibri" w:cs="Calibri"/>
          <w:color w:val="000000" w:themeColor="text1"/>
          <w:sz w:val="22"/>
          <w:szCs w:val="22"/>
        </w:rPr>
      </w:pPr>
      <w:r w:rsidRPr="000C3C2C">
        <w:rPr>
          <w:rFonts w:ascii="Calibri" w:hAnsi="Calibri" w:cs="Calibri"/>
          <w:color w:val="000000" w:themeColor="text1"/>
          <w:sz w:val="22"/>
          <w:szCs w:val="22"/>
        </w:rPr>
        <w:t>Students must select</w:t>
      </w:r>
      <w:r w:rsidRPr="000C3C2C">
        <w:rPr>
          <w:rStyle w:val="apple-converted-space"/>
          <w:rFonts w:ascii="Calibri" w:hAnsi="Calibri" w:cs="Calibri"/>
          <w:color w:val="000000" w:themeColor="text1"/>
          <w:sz w:val="22"/>
          <w:szCs w:val="22"/>
        </w:rPr>
        <w:t> </w:t>
      </w:r>
      <w:r w:rsidRPr="000C3C2C">
        <w:rPr>
          <w:rStyle w:val="Strong"/>
          <w:rFonts w:ascii="Calibri" w:hAnsi="Calibri" w:cs="Calibri"/>
          <w:color w:val="000000" w:themeColor="text1"/>
          <w:sz w:val="22"/>
          <w:szCs w:val="22"/>
        </w:rPr>
        <w:t>one</w:t>
      </w:r>
      <w:r w:rsidRPr="000C3C2C">
        <w:rPr>
          <w:rStyle w:val="apple-converted-space"/>
          <w:rFonts w:ascii="Calibri" w:hAnsi="Calibri" w:cs="Calibri"/>
          <w:color w:val="000000" w:themeColor="text1"/>
          <w:sz w:val="22"/>
          <w:szCs w:val="22"/>
        </w:rPr>
        <w:t> </w:t>
      </w:r>
      <w:r w:rsidRPr="000C3C2C">
        <w:rPr>
          <w:rFonts w:ascii="Calibri" w:hAnsi="Calibri" w:cs="Calibri"/>
          <w:color w:val="000000" w:themeColor="text1"/>
          <w:sz w:val="22"/>
          <w:szCs w:val="22"/>
        </w:rPr>
        <w:t>of the following application</w:t>
      </w:r>
      <w:r w:rsidR="00F01251">
        <w:rPr>
          <w:rFonts w:ascii="Calibri" w:hAnsi="Calibri" w:cs="Calibri"/>
          <w:color w:val="000000" w:themeColor="text1"/>
          <w:sz w:val="22"/>
          <w:szCs w:val="22"/>
        </w:rPr>
        <w:t>s</w:t>
      </w:r>
      <w:r w:rsidRPr="000C3C2C">
        <w:rPr>
          <w:rFonts w:ascii="Calibri" w:hAnsi="Calibri" w:cs="Calibri"/>
          <w:color w:val="000000" w:themeColor="text1"/>
          <w:sz w:val="22"/>
          <w:szCs w:val="22"/>
        </w:rPr>
        <w:t>. All options must satisfy the same core requirements and marking criteria</w:t>
      </w:r>
      <w:r w:rsidR="00F01251">
        <w:rPr>
          <w:rFonts w:ascii="Calibri" w:hAnsi="Calibri" w:cs="Calibri"/>
          <w:color w:val="000000" w:themeColor="text1"/>
          <w:sz w:val="22"/>
          <w:szCs w:val="22"/>
        </w:rPr>
        <w:t xml:space="preserve">. </w:t>
      </w:r>
    </w:p>
    <w:p w14:paraId="72C0A5CF" w14:textId="77777777" w:rsidR="000C3C2C" w:rsidRPr="00772E97" w:rsidRDefault="000C3C2C" w:rsidP="000C3C2C">
      <w:pPr>
        <w:pStyle w:val="Heading2"/>
        <w:rPr>
          <w:rFonts w:ascii="Calibri" w:hAnsi="Calibri" w:cs="Calibri"/>
          <w:b w:val="0"/>
          <w:bCs w:val="0"/>
          <w:color w:val="000000" w:themeColor="text1"/>
          <w:sz w:val="22"/>
          <w:szCs w:val="22"/>
        </w:rPr>
      </w:pPr>
      <w:r w:rsidRPr="00772E97">
        <w:rPr>
          <w:rStyle w:val="Strong"/>
          <w:rFonts w:ascii="Calibri" w:hAnsi="Calibri" w:cs="Calibri"/>
          <w:b/>
          <w:bCs/>
          <w:color w:val="000000" w:themeColor="text1"/>
          <w:sz w:val="22"/>
          <w:szCs w:val="22"/>
        </w:rPr>
        <w:t>Option A: Habit Tracker</w:t>
      </w:r>
    </w:p>
    <w:p w14:paraId="63A5FD25" w14:textId="77777777" w:rsidR="000C3C2C" w:rsidRPr="000C3C2C" w:rsidRDefault="000C3C2C" w:rsidP="000C3C2C">
      <w:pPr>
        <w:pStyle w:val="NormalWeb"/>
        <w:rPr>
          <w:rFonts w:ascii="Calibri" w:hAnsi="Calibri" w:cs="Calibri"/>
          <w:color w:val="000000" w:themeColor="text1"/>
          <w:sz w:val="22"/>
          <w:szCs w:val="22"/>
        </w:rPr>
      </w:pPr>
      <w:r w:rsidRPr="000C3C2C">
        <w:rPr>
          <w:rFonts w:ascii="Calibri" w:hAnsi="Calibri" w:cs="Calibri"/>
          <w:color w:val="000000" w:themeColor="text1"/>
          <w:sz w:val="22"/>
          <w:szCs w:val="22"/>
        </w:rPr>
        <w:t>Build a mobile app that allows users to define habits, log habit activity over time, set weekly or monthly targets, and view progress across days and weeks.</w:t>
      </w:r>
    </w:p>
    <w:p w14:paraId="71ED5386" w14:textId="77777777" w:rsidR="000C3C2C" w:rsidRPr="000C3C2C" w:rsidRDefault="000C3C2C" w:rsidP="000C3C2C">
      <w:pPr>
        <w:pStyle w:val="Heading3"/>
        <w:rPr>
          <w:rFonts w:ascii="Calibri" w:hAnsi="Calibri" w:cs="Calibri"/>
          <w:color w:val="000000" w:themeColor="text1"/>
        </w:rPr>
      </w:pPr>
      <w:r w:rsidRPr="000C3C2C">
        <w:rPr>
          <w:rFonts w:ascii="Calibri" w:hAnsi="Calibri" w:cs="Calibri"/>
          <w:color w:val="000000" w:themeColor="text1"/>
        </w:rPr>
        <w:t>Data model (minimum)</w:t>
      </w:r>
    </w:p>
    <w:p w14:paraId="38AA28C7" w14:textId="77777777" w:rsidR="000C3C2C" w:rsidRPr="000C3C2C" w:rsidRDefault="000C3C2C" w:rsidP="000C3C2C">
      <w:pPr>
        <w:pStyle w:val="NormalWeb"/>
        <w:rPr>
          <w:rFonts w:ascii="Calibri" w:hAnsi="Calibri" w:cs="Calibri"/>
          <w:color w:val="000000" w:themeColor="text1"/>
          <w:sz w:val="22"/>
          <w:szCs w:val="22"/>
        </w:rPr>
      </w:pPr>
      <w:r w:rsidRPr="000C3C2C">
        <w:rPr>
          <w:rStyle w:val="Strong"/>
          <w:rFonts w:ascii="Calibri" w:hAnsi="Calibri" w:cs="Calibri"/>
          <w:color w:val="000000" w:themeColor="text1"/>
          <w:sz w:val="22"/>
          <w:szCs w:val="22"/>
        </w:rPr>
        <w:t>Primary record:</w:t>
      </w:r>
      <w:r w:rsidRPr="000C3C2C">
        <w:rPr>
          <w:rStyle w:val="apple-converted-space"/>
          <w:rFonts w:ascii="Calibri" w:hAnsi="Calibri" w:cs="Calibri"/>
          <w:color w:val="000000" w:themeColor="text1"/>
          <w:sz w:val="22"/>
          <w:szCs w:val="22"/>
        </w:rPr>
        <w:t> </w:t>
      </w:r>
      <w:r w:rsidRPr="000C3C2C">
        <w:rPr>
          <w:rFonts w:ascii="Calibri" w:hAnsi="Calibri" w:cs="Calibri"/>
          <w:color w:val="000000" w:themeColor="text1"/>
          <w:sz w:val="22"/>
          <w:szCs w:val="22"/>
        </w:rPr>
        <w:t>Habit activity log</w:t>
      </w:r>
    </w:p>
    <w:p w14:paraId="72EB1FC0" w14:textId="77777777" w:rsidR="000C3C2C" w:rsidRPr="000C3C2C" w:rsidRDefault="000C3C2C" w:rsidP="000C3C2C">
      <w:pPr>
        <w:pStyle w:val="NormalWeb"/>
        <w:rPr>
          <w:rFonts w:ascii="Calibri" w:hAnsi="Calibri" w:cs="Calibri"/>
          <w:color w:val="000000" w:themeColor="text1"/>
          <w:sz w:val="22"/>
          <w:szCs w:val="22"/>
        </w:rPr>
      </w:pPr>
      <w:r w:rsidRPr="000C3C2C">
        <w:rPr>
          <w:rStyle w:val="Strong"/>
          <w:rFonts w:ascii="Calibri" w:hAnsi="Calibri" w:cs="Calibri"/>
          <w:color w:val="000000" w:themeColor="text1"/>
          <w:sz w:val="22"/>
          <w:szCs w:val="22"/>
        </w:rPr>
        <w:lastRenderedPageBreak/>
        <w:t>Tables:</w:t>
      </w:r>
    </w:p>
    <w:p w14:paraId="412DF133" w14:textId="77777777" w:rsidR="000C3C2C" w:rsidRPr="000C3C2C" w:rsidRDefault="000C3C2C" w:rsidP="000C3C2C">
      <w:pPr>
        <w:pStyle w:val="NormalWeb"/>
        <w:numPr>
          <w:ilvl w:val="0"/>
          <w:numId w:val="15"/>
        </w:numPr>
        <w:rPr>
          <w:rFonts w:ascii="Calibri" w:hAnsi="Calibri" w:cs="Calibri"/>
          <w:color w:val="000000" w:themeColor="text1"/>
          <w:sz w:val="22"/>
          <w:szCs w:val="22"/>
        </w:rPr>
      </w:pPr>
      <w:r w:rsidRPr="000C3C2C">
        <w:rPr>
          <w:rStyle w:val="HTMLCode"/>
          <w:rFonts w:ascii="Calibri" w:eastAsiaTheme="majorEastAsia" w:hAnsi="Calibri" w:cs="Calibri"/>
          <w:color w:val="000000" w:themeColor="text1"/>
          <w:sz w:val="22"/>
          <w:szCs w:val="22"/>
        </w:rPr>
        <w:t>habits</w:t>
      </w:r>
    </w:p>
    <w:p w14:paraId="1A8B1350" w14:textId="18B6DD61" w:rsidR="000C3C2C" w:rsidRPr="000C3C2C" w:rsidRDefault="000C3C2C" w:rsidP="000C3C2C">
      <w:pPr>
        <w:pStyle w:val="NormalWeb"/>
        <w:numPr>
          <w:ilvl w:val="0"/>
          <w:numId w:val="15"/>
        </w:numPr>
        <w:rPr>
          <w:rFonts w:ascii="Calibri" w:hAnsi="Calibri" w:cs="Calibri"/>
          <w:color w:val="000000" w:themeColor="text1"/>
          <w:sz w:val="22"/>
          <w:szCs w:val="22"/>
        </w:rPr>
      </w:pPr>
      <w:proofErr w:type="spellStart"/>
      <w:r w:rsidRPr="000C3C2C">
        <w:rPr>
          <w:rStyle w:val="HTMLCode"/>
          <w:rFonts w:ascii="Calibri" w:eastAsiaTheme="majorEastAsia" w:hAnsi="Calibri" w:cs="Calibri"/>
          <w:color w:val="000000" w:themeColor="text1"/>
          <w:sz w:val="22"/>
          <w:szCs w:val="22"/>
        </w:rPr>
        <w:t>habit_logs</w:t>
      </w:r>
      <w:proofErr w:type="spellEnd"/>
      <w:r w:rsidRPr="000C3C2C">
        <w:rPr>
          <w:rStyle w:val="apple-converted-space"/>
          <w:rFonts w:ascii="Calibri" w:hAnsi="Calibri" w:cs="Calibri"/>
          <w:color w:val="000000" w:themeColor="text1"/>
          <w:sz w:val="22"/>
          <w:szCs w:val="22"/>
        </w:rPr>
        <w:t> </w:t>
      </w:r>
      <w:r w:rsidRPr="000C3C2C">
        <w:rPr>
          <w:rStyle w:val="Emphasis"/>
          <w:rFonts w:ascii="Calibri" w:eastAsiaTheme="majorEastAsia" w:hAnsi="Calibri" w:cs="Calibri"/>
          <w:color w:val="000000" w:themeColor="text1"/>
          <w:sz w:val="22"/>
          <w:szCs w:val="22"/>
        </w:rPr>
        <w:t>(completed or count-based per date</w:t>
      </w:r>
      <w:r w:rsidR="00A83B66">
        <w:rPr>
          <w:rStyle w:val="Emphasis"/>
          <w:rFonts w:ascii="Calibri" w:eastAsiaTheme="majorEastAsia" w:hAnsi="Calibri" w:cs="Calibri"/>
          <w:color w:val="000000" w:themeColor="text1"/>
          <w:sz w:val="22"/>
          <w:szCs w:val="22"/>
        </w:rPr>
        <w:t>/date range</w:t>
      </w:r>
      <w:r w:rsidRPr="000C3C2C">
        <w:rPr>
          <w:rStyle w:val="Emphasis"/>
          <w:rFonts w:ascii="Calibri" w:eastAsiaTheme="majorEastAsia" w:hAnsi="Calibri" w:cs="Calibri"/>
          <w:color w:val="000000" w:themeColor="text1"/>
          <w:sz w:val="22"/>
          <w:szCs w:val="22"/>
        </w:rPr>
        <w:t>)</w:t>
      </w:r>
    </w:p>
    <w:p w14:paraId="6470991C" w14:textId="77777777" w:rsidR="000C3C2C" w:rsidRPr="000C3C2C" w:rsidRDefault="000C3C2C" w:rsidP="000C3C2C">
      <w:pPr>
        <w:pStyle w:val="NormalWeb"/>
        <w:numPr>
          <w:ilvl w:val="0"/>
          <w:numId w:val="15"/>
        </w:numPr>
        <w:rPr>
          <w:rFonts w:ascii="Calibri" w:hAnsi="Calibri" w:cs="Calibri"/>
          <w:color w:val="000000" w:themeColor="text1"/>
          <w:sz w:val="22"/>
          <w:szCs w:val="22"/>
        </w:rPr>
      </w:pPr>
      <w:r w:rsidRPr="000C3C2C">
        <w:rPr>
          <w:rStyle w:val="HTMLCode"/>
          <w:rFonts w:ascii="Calibri" w:eastAsiaTheme="majorEastAsia" w:hAnsi="Calibri" w:cs="Calibri"/>
          <w:color w:val="000000" w:themeColor="text1"/>
          <w:sz w:val="22"/>
          <w:szCs w:val="22"/>
        </w:rPr>
        <w:t>categories</w:t>
      </w:r>
    </w:p>
    <w:p w14:paraId="4EAEB817" w14:textId="77777777" w:rsidR="000C3C2C" w:rsidRPr="000C3C2C" w:rsidRDefault="000C3C2C" w:rsidP="000C3C2C">
      <w:pPr>
        <w:pStyle w:val="NormalWeb"/>
        <w:numPr>
          <w:ilvl w:val="0"/>
          <w:numId w:val="15"/>
        </w:numPr>
        <w:rPr>
          <w:rFonts w:ascii="Calibri" w:hAnsi="Calibri" w:cs="Calibri"/>
          <w:color w:val="000000" w:themeColor="text1"/>
          <w:sz w:val="22"/>
          <w:szCs w:val="22"/>
        </w:rPr>
      </w:pPr>
      <w:r w:rsidRPr="000C3C2C">
        <w:rPr>
          <w:rStyle w:val="HTMLCode"/>
          <w:rFonts w:ascii="Calibri" w:eastAsiaTheme="majorEastAsia" w:hAnsi="Calibri" w:cs="Calibri"/>
          <w:color w:val="000000" w:themeColor="text1"/>
          <w:sz w:val="22"/>
          <w:szCs w:val="22"/>
        </w:rPr>
        <w:t>targets</w:t>
      </w:r>
    </w:p>
    <w:p w14:paraId="1FD919EE" w14:textId="77777777" w:rsidR="000C3C2C" w:rsidRPr="000C3C2C" w:rsidRDefault="000C3C2C" w:rsidP="000C3C2C">
      <w:pPr>
        <w:pStyle w:val="Heading3"/>
        <w:rPr>
          <w:rFonts w:ascii="Calibri" w:hAnsi="Calibri" w:cs="Calibri"/>
          <w:color w:val="000000" w:themeColor="text1"/>
        </w:rPr>
      </w:pPr>
      <w:r w:rsidRPr="000C3C2C">
        <w:rPr>
          <w:rFonts w:ascii="Calibri" w:hAnsi="Calibri" w:cs="Calibri"/>
          <w:color w:val="000000" w:themeColor="text1"/>
        </w:rPr>
        <w:t>Common user stories</w:t>
      </w:r>
    </w:p>
    <w:p w14:paraId="66C4958D" w14:textId="77777777" w:rsidR="000C3C2C" w:rsidRPr="000C3C2C" w:rsidRDefault="000C3C2C" w:rsidP="000C3C2C">
      <w:pPr>
        <w:pStyle w:val="NormalWeb"/>
        <w:numPr>
          <w:ilvl w:val="0"/>
          <w:numId w:val="16"/>
        </w:numPr>
        <w:rPr>
          <w:rFonts w:ascii="Calibri" w:hAnsi="Calibri" w:cs="Calibri"/>
          <w:color w:val="000000" w:themeColor="text1"/>
          <w:sz w:val="22"/>
          <w:szCs w:val="22"/>
        </w:rPr>
      </w:pPr>
      <w:r w:rsidRPr="000C3C2C">
        <w:rPr>
          <w:rFonts w:ascii="Calibri" w:hAnsi="Calibri" w:cs="Calibri"/>
          <w:color w:val="000000" w:themeColor="text1"/>
          <w:sz w:val="22"/>
          <w:szCs w:val="22"/>
        </w:rPr>
        <w:t>As a user, I want to create a habit and assign it to a category so I can organise what I am tracking.</w:t>
      </w:r>
    </w:p>
    <w:p w14:paraId="1EAA371D" w14:textId="77777777" w:rsidR="000C3C2C" w:rsidRPr="000C3C2C" w:rsidRDefault="000C3C2C" w:rsidP="000C3C2C">
      <w:pPr>
        <w:pStyle w:val="NormalWeb"/>
        <w:numPr>
          <w:ilvl w:val="0"/>
          <w:numId w:val="16"/>
        </w:numPr>
        <w:rPr>
          <w:rFonts w:ascii="Calibri" w:hAnsi="Calibri" w:cs="Calibri"/>
          <w:color w:val="000000" w:themeColor="text1"/>
          <w:sz w:val="22"/>
          <w:szCs w:val="22"/>
        </w:rPr>
      </w:pPr>
      <w:r w:rsidRPr="000C3C2C">
        <w:rPr>
          <w:rFonts w:ascii="Calibri" w:hAnsi="Calibri" w:cs="Calibri"/>
          <w:color w:val="000000" w:themeColor="text1"/>
          <w:sz w:val="22"/>
          <w:szCs w:val="22"/>
        </w:rPr>
        <w:t>As a user, I want to log whether I completed a habit (or how many times) on a given day.</w:t>
      </w:r>
    </w:p>
    <w:p w14:paraId="031114CD" w14:textId="77777777" w:rsidR="000C3C2C" w:rsidRPr="000C3C2C" w:rsidRDefault="000C3C2C" w:rsidP="000C3C2C">
      <w:pPr>
        <w:pStyle w:val="NormalWeb"/>
        <w:numPr>
          <w:ilvl w:val="0"/>
          <w:numId w:val="16"/>
        </w:numPr>
        <w:rPr>
          <w:rFonts w:ascii="Calibri" w:hAnsi="Calibri" w:cs="Calibri"/>
          <w:color w:val="000000" w:themeColor="text1"/>
          <w:sz w:val="22"/>
          <w:szCs w:val="22"/>
        </w:rPr>
      </w:pPr>
      <w:r w:rsidRPr="000C3C2C">
        <w:rPr>
          <w:rFonts w:ascii="Calibri" w:hAnsi="Calibri" w:cs="Calibri"/>
          <w:color w:val="000000" w:themeColor="text1"/>
          <w:sz w:val="22"/>
          <w:szCs w:val="22"/>
        </w:rPr>
        <w:t>As a user, I want to set weekly or monthly goals for my habits and see how close I am to meeting them.</w:t>
      </w:r>
    </w:p>
    <w:p w14:paraId="4157B7F7" w14:textId="77777777" w:rsidR="000C3C2C" w:rsidRPr="000C3C2C" w:rsidRDefault="000C3C2C" w:rsidP="000C3C2C">
      <w:pPr>
        <w:pStyle w:val="NormalWeb"/>
        <w:numPr>
          <w:ilvl w:val="0"/>
          <w:numId w:val="16"/>
        </w:numPr>
        <w:rPr>
          <w:rFonts w:ascii="Calibri" w:hAnsi="Calibri" w:cs="Calibri"/>
          <w:color w:val="000000" w:themeColor="text1"/>
          <w:sz w:val="22"/>
          <w:szCs w:val="22"/>
        </w:rPr>
      </w:pPr>
      <w:r w:rsidRPr="000C3C2C">
        <w:rPr>
          <w:rFonts w:ascii="Calibri" w:hAnsi="Calibri" w:cs="Calibri"/>
          <w:color w:val="000000" w:themeColor="text1"/>
          <w:sz w:val="22"/>
          <w:szCs w:val="22"/>
        </w:rPr>
        <w:t>As a user, I want to view summaries and streaks so I can understand my consistency over time.</w:t>
      </w:r>
    </w:p>
    <w:p w14:paraId="5D39611D" w14:textId="563E9F41" w:rsidR="000C3C2C" w:rsidRPr="000C3C2C" w:rsidRDefault="000C3C2C" w:rsidP="000C3C2C">
      <w:pPr>
        <w:rPr>
          <w:rFonts w:cs="Calibri"/>
          <w:color w:val="000000" w:themeColor="text1"/>
        </w:rPr>
      </w:pPr>
    </w:p>
    <w:p w14:paraId="7D4F72F8" w14:textId="34CBD347" w:rsidR="000C3C2C" w:rsidRPr="000C3C2C" w:rsidRDefault="000C3C2C" w:rsidP="000C3C2C">
      <w:pPr>
        <w:pStyle w:val="Heading2"/>
        <w:rPr>
          <w:rFonts w:ascii="Calibri" w:hAnsi="Calibri" w:cs="Calibri"/>
          <w:color w:val="000000" w:themeColor="text1"/>
          <w:sz w:val="22"/>
          <w:szCs w:val="22"/>
        </w:rPr>
      </w:pPr>
      <w:r w:rsidRPr="000C3C2C">
        <w:rPr>
          <w:rStyle w:val="Strong"/>
          <w:rFonts w:ascii="Calibri" w:hAnsi="Calibri" w:cs="Calibri"/>
          <w:b/>
          <w:bCs/>
          <w:color w:val="000000" w:themeColor="text1"/>
          <w:sz w:val="22"/>
          <w:szCs w:val="22"/>
        </w:rPr>
        <w:t>Option B: Holiday / Trip Planner</w:t>
      </w:r>
    </w:p>
    <w:p w14:paraId="6BFA8156" w14:textId="77777777" w:rsidR="000C3C2C" w:rsidRPr="000C3C2C" w:rsidRDefault="000C3C2C" w:rsidP="000C3C2C">
      <w:pPr>
        <w:pStyle w:val="NormalWeb"/>
        <w:rPr>
          <w:rFonts w:ascii="Calibri" w:hAnsi="Calibri" w:cs="Calibri"/>
          <w:color w:val="000000" w:themeColor="text1"/>
          <w:sz w:val="22"/>
          <w:szCs w:val="22"/>
        </w:rPr>
      </w:pPr>
      <w:r w:rsidRPr="000C3C2C">
        <w:rPr>
          <w:rFonts w:ascii="Calibri" w:hAnsi="Calibri" w:cs="Calibri"/>
          <w:color w:val="000000" w:themeColor="text1"/>
          <w:sz w:val="22"/>
          <w:szCs w:val="22"/>
        </w:rPr>
        <w:t>Build a mobile app that allows users to define a trip and record planned or completed activities within that trip, categorise activities, define measurable targets, and view summaries over time.</w:t>
      </w:r>
    </w:p>
    <w:p w14:paraId="0440BA01" w14:textId="77777777" w:rsidR="000C3C2C" w:rsidRPr="000C3C2C" w:rsidRDefault="000C3C2C" w:rsidP="000C3C2C">
      <w:pPr>
        <w:pStyle w:val="Heading3"/>
        <w:rPr>
          <w:rFonts w:ascii="Calibri" w:hAnsi="Calibri" w:cs="Calibri"/>
          <w:color w:val="000000" w:themeColor="text1"/>
        </w:rPr>
      </w:pPr>
      <w:r w:rsidRPr="000C3C2C">
        <w:rPr>
          <w:rFonts w:ascii="Calibri" w:hAnsi="Calibri" w:cs="Calibri"/>
          <w:color w:val="000000" w:themeColor="text1"/>
        </w:rPr>
        <w:t>Data model (minimum)</w:t>
      </w:r>
    </w:p>
    <w:p w14:paraId="422C7248" w14:textId="77777777" w:rsidR="000C3C2C" w:rsidRPr="000C3C2C" w:rsidRDefault="000C3C2C" w:rsidP="000C3C2C">
      <w:pPr>
        <w:pStyle w:val="NormalWeb"/>
        <w:rPr>
          <w:rFonts w:ascii="Calibri" w:hAnsi="Calibri" w:cs="Calibri"/>
          <w:color w:val="000000" w:themeColor="text1"/>
          <w:sz w:val="22"/>
          <w:szCs w:val="22"/>
        </w:rPr>
      </w:pPr>
      <w:r w:rsidRPr="000C3C2C">
        <w:rPr>
          <w:rStyle w:val="Strong"/>
          <w:rFonts w:ascii="Calibri" w:hAnsi="Calibri" w:cs="Calibri"/>
          <w:color w:val="000000" w:themeColor="text1"/>
          <w:sz w:val="22"/>
          <w:szCs w:val="22"/>
        </w:rPr>
        <w:t>Primary record:</w:t>
      </w:r>
      <w:r w:rsidRPr="000C3C2C">
        <w:rPr>
          <w:rStyle w:val="apple-converted-space"/>
          <w:rFonts w:ascii="Calibri" w:hAnsi="Calibri" w:cs="Calibri"/>
          <w:color w:val="000000" w:themeColor="text1"/>
          <w:sz w:val="22"/>
          <w:szCs w:val="22"/>
        </w:rPr>
        <w:t> </w:t>
      </w:r>
      <w:r w:rsidRPr="000C3C2C">
        <w:rPr>
          <w:rFonts w:ascii="Calibri" w:hAnsi="Calibri" w:cs="Calibri"/>
          <w:color w:val="000000" w:themeColor="text1"/>
          <w:sz w:val="22"/>
          <w:szCs w:val="22"/>
        </w:rPr>
        <w:t>Activity</w:t>
      </w:r>
    </w:p>
    <w:p w14:paraId="3E291DA8" w14:textId="77777777" w:rsidR="000C3C2C" w:rsidRPr="000C3C2C" w:rsidRDefault="000C3C2C" w:rsidP="000C3C2C">
      <w:pPr>
        <w:pStyle w:val="NormalWeb"/>
        <w:rPr>
          <w:rFonts w:ascii="Calibri" w:hAnsi="Calibri" w:cs="Calibri"/>
          <w:color w:val="000000" w:themeColor="text1"/>
          <w:sz w:val="22"/>
          <w:szCs w:val="22"/>
        </w:rPr>
      </w:pPr>
      <w:r w:rsidRPr="000C3C2C">
        <w:rPr>
          <w:rStyle w:val="Strong"/>
          <w:rFonts w:ascii="Calibri" w:hAnsi="Calibri" w:cs="Calibri"/>
          <w:color w:val="000000" w:themeColor="text1"/>
          <w:sz w:val="22"/>
          <w:szCs w:val="22"/>
        </w:rPr>
        <w:t>Tables:</w:t>
      </w:r>
    </w:p>
    <w:p w14:paraId="4A638647" w14:textId="77777777" w:rsidR="000C3C2C" w:rsidRPr="000C3C2C" w:rsidRDefault="000C3C2C" w:rsidP="000C3C2C">
      <w:pPr>
        <w:pStyle w:val="NormalWeb"/>
        <w:numPr>
          <w:ilvl w:val="0"/>
          <w:numId w:val="17"/>
        </w:numPr>
        <w:rPr>
          <w:rFonts w:ascii="Calibri" w:hAnsi="Calibri" w:cs="Calibri"/>
          <w:color w:val="000000" w:themeColor="text1"/>
          <w:sz w:val="22"/>
          <w:szCs w:val="22"/>
        </w:rPr>
      </w:pPr>
      <w:r w:rsidRPr="000C3C2C">
        <w:rPr>
          <w:rStyle w:val="HTMLCode"/>
          <w:rFonts w:ascii="Calibri" w:eastAsiaTheme="majorEastAsia" w:hAnsi="Calibri" w:cs="Calibri"/>
          <w:color w:val="000000" w:themeColor="text1"/>
          <w:sz w:val="22"/>
          <w:szCs w:val="22"/>
        </w:rPr>
        <w:t>trips</w:t>
      </w:r>
    </w:p>
    <w:p w14:paraId="6723403C" w14:textId="77777777" w:rsidR="000C3C2C" w:rsidRPr="000C3C2C" w:rsidRDefault="000C3C2C" w:rsidP="000C3C2C">
      <w:pPr>
        <w:pStyle w:val="NormalWeb"/>
        <w:numPr>
          <w:ilvl w:val="0"/>
          <w:numId w:val="17"/>
        </w:numPr>
        <w:rPr>
          <w:rFonts w:ascii="Calibri" w:hAnsi="Calibri" w:cs="Calibri"/>
          <w:color w:val="000000" w:themeColor="text1"/>
          <w:sz w:val="22"/>
          <w:szCs w:val="22"/>
        </w:rPr>
      </w:pPr>
      <w:r w:rsidRPr="000C3C2C">
        <w:rPr>
          <w:rStyle w:val="HTMLCode"/>
          <w:rFonts w:ascii="Calibri" w:eastAsiaTheme="majorEastAsia" w:hAnsi="Calibri" w:cs="Calibri"/>
          <w:color w:val="000000" w:themeColor="text1"/>
          <w:sz w:val="22"/>
          <w:szCs w:val="22"/>
        </w:rPr>
        <w:t>activities</w:t>
      </w:r>
    </w:p>
    <w:p w14:paraId="4E6433F5" w14:textId="77777777" w:rsidR="000C3C2C" w:rsidRPr="000C3C2C" w:rsidRDefault="000C3C2C" w:rsidP="000C3C2C">
      <w:pPr>
        <w:pStyle w:val="NormalWeb"/>
        <w:numPr>
          <w:ilvl w:val="0"/>
          <w:numId w:val="17"/>
        </w:numPr>
        <w:rPr>
          <w:rFonts w:ascii="Calibri" w:hAnsi="Calibri" w:cs="Calibri"/>
          <w:color w:val="000000" w:themeColor="text1"/>
          <w:sz w:val="22"/>
          <w:szCs w:val="22"/>
        </w:rPr>
      </w:pPr>
      <w:r w:rsidRPr="000C3C2C">
        <w:rPr>
          <w:rStyle w:val="HTMLCode"/>
          <w:rFonts w:ascii="Calibri" w:eastAsiaTheme="majorEastAsia" w:hAnsi="Calibri" w:cs="Calibri"/>
          <w:color w:val="000000" w:themeColor="text1"/>
          <w:sz w:val="22"/>
          <w:szCs w:val="22"/>
        </w:rPr>
        <w:t>categories</w:t>
      </w:r>
    </w:p>
    <w:p w14:paraId="752A2900" w14:textId="77777777" w:rsidR="000C3C2C" w:rsidRPr="000C3C2C" w:rsidRDefault="000C3C2C" w:rsidP="000C3C2C">
      <w:pPr>
        <w:pStyle w:val="NormalWeb"/>
        <w:numPr>
          <w:ilvl w:val="0"/>
          <w:numId w:val="17"/>
        </w:numPr>
        <w:rPr>
          <w:rFonts w:ascii="Calibri" w:hAnsi="Calibri" w:cs="Calibri"/>
          <w:color w:val="000000" w:themeColor="text1"/>
          <w:sz w:val="22"/>
          <w:szCs w:val="22"/>
        </w:rPr>
      </w:pPr>
      <w:r w:rsidRPr="000C3C2C">
        <w:rPr>
          <w:rStyle w:val="HTMLCode"/>
          <w:rFonts w:ascii="Calibri" w:eastAsiaTheme="majorEastAsia" w:hAnsi="Calibri" w:cs="Calibri"/>
          <w:color w:val="000000" w:themeColor="text1"/>
          <w:sz w:val="22"/>
          <w:szCs w:val="22"/>
        </w:rPr>
        <w:t>targets</w:t>
      </w:r>
    </w:p>
    <w:p w14:paraId="6D73CD86" w14:textId="77777777" w:rsidR="000C3C2C" w:rsidRPr="000C3C2C" w:rsidRDefault="000C3C2C" w:rsidP="000C3C2C">
      <w:pPr>
        <w:pStyle w:val="Heading3"/>
        <w:rPr>
          <w:rFonts w:ascii="Calibri" w:hAnsi="Calibri" w:cs="Calibri"/>
          <w:color w:val="000000" w:themeColor="text1"/>
        </w:rPr>
      </w:pPr>
      <w:r w:rsidRPr="000C3C2C">
        <w:rPr>
          <w:rFonts w:ascii="Calibri" w:hAnsi="Calibri" w:cs="Calibri"/>
          <w:color w:val="000000" w:themeColor="text1"/>
        </w:rPr>
        <w:t>Common user stories</w:t>
      </w:r>
    </w:p>
    <w:p w14:paraId="0EA07682" w14:textId="77777777" w:rsidR="000C3C2C" w:rsidRPr="000C3C2C" w:rsidRDefault="000C3C2C" w:rsidP="000C3C2C">
      <w:pPr>
        <w:pStyle w:val="NormalWeb"/>
        <w:numPr>
          <w:ilvl w:val="0"/>
          <w:numId w:val="18"/>
        </w:numPr>
        <w:rPr>
          <w:rFonts w:ascii="Calibri" w:hAnsi="Calibri" w:cs="Calibri"/>
          <w:color w:val="000000" w:themeColor="text1"/>
          <w:sz w:val="22"/>
          <w:szCs w:val="22"/>
        </w:rPr>
      </w:pPr>
      <w:r w:rsidRPr="000C3C2C">
        <w:rPr>
          <w:rFonts w:ascii="Calibri" w:hAnsi="Calibri" w:cs="Calibri"/>
          <w:color w:val="000000" w:themeColor="text1"/>
          <w:sz w:val="22"/>
          <w:szCs w:val="22"/>
        </w:rPr>
        <w:t>As a user, I want to create a trip with a start and end date so I can group my holiday activities.</w:t>
      </w:r>
    </w:p>
    <w:p w14:paraId="3CEF1133" w14:textId="77777777" w:rsidR="000C3C2C" w:rsidRPr="000C3C2C" w:rsidRDefault="000C3C2C" w:rsidP="000C3C2C">
      <w:pPr>
        <w:pStyle w:val="NormalWeb"/>
        <w:numPr>
          <w:ilvl w:val="0"/>
          <w:numId w:val="18"/>
        </w:numPr>
        <w:rPr>
          <w:rFonts w:ascii="Calibri" w:hAnsi="Calibri" w:cs="Calibri"/>
          <w:color w:val="000000" w:themeColor="text1"/>
          <w:sz w:val="22"/>
          <w:szCs w:val="22"/>
        </w:rPr>
      </w:pPr>
      <w:r w:rsidRPr="000C3C2C">
        <w:rPr>
          <w:rFonts w:ascii="Calibri" w:hAnsi="Calibri" w:cs="Calibri"/>
          <w:color w:val="000000" w:themeColor="text1"/>
          <w:sz w:val="22"/>
          <w:szCs w:val="22"/>
        </w:rPr>
        <w:t>As a user, I want to add activities to a trip with a date and duration or count.</w:t>
      </w:r>
    </w:p>
    <w:p w14:paraId="3A739F4E" w14:textId="77777777" w:rsidR="000C3C2C" w:rsidRPr="000C3C2C" w:rsidRDefault="000C3C2C" w:rsidP="000C3C2C">
      <w:pPr>
        <w:pStyle w:val="NormalWeb"/>
        <w:numPr>
          <w:ilvl w:val="0"/>
          <w:numId w:val="18"/>
        </w:numPr>
        <w:rPr>
          <w:rFonts w:ascii="Calibri" w:hAnsi="Calibri" w:cs="Calibri"/>
          <w:color w:val="000000" w:themeColor="text1"/>
          <w:sz w:val="22"/>
          <w:szCs w:val="22"/>
        </w:rPr>
      </w:pPr>
      <w:r w:rsidRPr="000C3C2C">
        <w:rPr>
          <w:rFonts w:ascii="Calibri" w:hAnsi="Calibri" w:cs="Calibri"/>
          <w:color w:val="000000" w:themeColor="text1"/>
          <w:sz w:val="22"/>
          <w:szCs w:val="22"/>
        </w:rPr>
        <w:t>As a user, I want to categorise activities (e.g. sightseeing, outdoor) so I can see how my time is distributed.</w:t>
      </w:r>
    </w:p>
    <w:p w14:paraId="00B33BA5" w14:textId="77777777" w:rsidR="000C3C2C" w:rsidRPr="000C3C2C" w:rsidRDefault="000C3C2C" w:rsidP="000C3C2C">
      <w:pPr>
        <w:pStyle w:val="NormalWeb"/>
        <w:numPr>
          <w:ilvl w:val="0"/>
          <w:numId w:val="18"/>
        </w:numPr>
        <w:rPr>
          <w:rFonts w:ascii="Calibri" w:hAnsi="Calibri" w:cs="Calibri"/>
          <w:color w:val="000000" w:themeColor="text1"/>
          <w:sz w:val="22"/>
          <w:szCs w:val="22"/>
        </w:rPr>
      </w:pPr>
      <w:r w:rsidRPr="000C3C2C">
        <w:rPr>
          <w:rFonts w:ascii="Calibri" w:hAnsi="Calibri" w:cs="Calibri"/>
          <w:color w:val="000000" w:themeColor="text1"/>
          <w:sz w:val="22"/>
          <w:szCs w:val="22"/>
        </w:rPr>
        <w:t>As a user, I want to set activity-based targets and view summaries to understand how busy or balanced my trip is.</w:t>
      </w:r>
    </w:p>
    <w:p w14:paraId="7703E747" w14:textId="3B70641E" w:rsidR="000C3C2C" w:rsidRPr="000C3C2C" w:rsidRDefault="000C3C2C" w:rsidP="000C3C2C">
      <w:pPr>
        <w:rPr>
          <w:rFonts w:cs="Calibri"/>
          <w:color w:val="000000" w:themeColor="text1"/>
        </w:rPr>
      </w:pPr>
    </w:p>
    <w:p w14:paraId="6BCC93CA" w14:textId="77777777" w:rsidR="000C3C2C" w:rsidRPr="000C3C2C" w:rsidRDefault="000C3C2C" w:rsidP="000C3C2C">
      <w:pPr>
        <w:pStyle w:val="Heading2"/>
        <w:rPr>
          <w:rFonts w:ascii="Calibri" w:hAnsi="Calibri" w:cs="Calibri"/>
          <w:color w:val="000000" w:themeColor="text1"/>
          <w:sz w:val="22"/>
          <w:szCs w:val="22"/>
        </w:rPr>
      </w:pPr>
      <w:r w:rsidRPr="000C3C2C">
        <w:rPr>
          <w:rStyle w:val="Strong"/>
          <w:rFonts w:ascii="Calibri" w:hAnsi="Calibri" w:cs="Calibri"/>
          <w:b/>
          <w:bCs/>
          <w:color w:val="000000" w:themeColor="text1"/>
          <w:sz w:val="22"/>
          <w:szCs w:val="22"/>
        </w:rPr>
        <w:lastRenderedPageBreak/>
        <w:t>Option C: Job Application Tracker</w:t>
      </w:r>
    </w:p>
    <w:p w14:paraId="224EA17F" w14:textId="77777777" w:rsidR="000C3C2C" w:rsidRPr="000C3C2C" w:rsidRDefault="000C3C2C" w:rsidP="000C3C2C">
      <w:pPr>
        <w:pStyle w:val="NormalWeb"/>
        <w:rPr>
          <w:rFonts w:ascii="Calibri" w:hAnsi="Calibri" w:cs="Calibri"/>
          <w:color w:val="000000" w:themeColor="text1"/>
          <w:sz w:val="22"/>
          <w:szCs w:val="22"/>
        </w:rPr>
      </w:pPr>
      <w:r w:rsidRPr="000C3C2C">
        <w:rPr>
          <w:rFonts w:ascii="Calibri" w:hAnsi="Calibri" w:cs="Calibri"/>
          <w:color w:val="000000" w:themeColor="text1"/>
          <w:sz w:val="22"/>
          <w:szCs w:val="22"/>
        </w:rPr>
        <w:t>Build a mobile app that allows users to record job applications, track application status changes over time, categorise applications, define application volume targets, and view aggregated progress.</w:t>
      </w:r>
    </w:p>
    <w:p w14:paraId="3D965B61" w14:textId="77777777" w:rsidR="000C3C2C" w:rsidRPr="000C3C2C" w:rsidRDefault="000C3C2C" w:rsidP="000C3C2C">
      <w:pPr>
        <w:pStyle w:val="Heading3"/>
        <w:rPr>
          <w:rFonts w:ascii="Calibri" w:hAnsi="Calibri" w:cs="Calibri"/>
          <w:color w:val="000000" w:themeColor="text1"/>
        </w:rPr>
      </w:pPr>
      <w:r w:rsidRPr="000C3C2C">
        <w:rPr>
          <w:rFonts w:ascii="Calibri" w:hAnsi="Calibri" w:cs="Calibri"/>
          <w:color w:val="000000" w:themeColor="text1"/>
        </w:rPr>
        <w:t>Data model (minimum)</w:t>
      </w:r>
    </w:p>
    <w:p w14:paraId="4C3C74B3" w14:textId="77777777" w:rsidR="000C3C2C" w:rsidRPr="000C3C2C" w:rsidRDefault="000C3C2C" w:rsidP="000C3C2C">
      <w:pPr>
        <w:pStyle w:val="NormalWeb"/>
        <w:rPr>
          <w:rFonts w:ascii="Calibri" w:hAnsi="Calibri" w:cs="Calibri"/>
          <w:color w:val="000000" w:themeColor="text1"/>
          <w:sz w:val="22"/>
          <w:szCs w:val="22"/>
        </w:rPr>
      </w:pPr>
      <w:r w:rsidRPr="000C3C2C">
        <w:rPr>
          <w:rStyle w:val="Strong"/>
          <w:rFonts w:ascii="Calibri" w:hAnsi="Calibri" w:cs="Calibri"/>
          <w:color w:val="000000" w:themeColor="text1"/>
          <w:sz w:val="22"/>
          <w:szCs w:val="22"/>
        </w:rPr>
        <w:t>Primary record:</w:t>
      </w:r>
      <w:r w:rsidRPr="000C3C2C">
        <w:rPr>
          <w:rStyle w:val="apple-converted-space"/>
          <w:rFonts w:ascii="Calibri" w:hAnsi="Calibri" w:cs="Calibri"/>
          <w:color w:val="000000" w:themeColor="text1"/>
          <w:sz w:val="22"/>
          <w:szCs w:val="22"/>
        </w:rPr>
        <w:t> </w:t>
      </w:r>
      <w:r w:rsidRPr="000C3C2C">
        <w:rPr>
          <w:rFonts w:ascii="Calibri" w:hAnsi="Calibri" w:cs="Calibri"/>
          <w:color w:val="000000" w:themeColor="text1"/>
          <w:sz w:val="22"/>
          <w:szCs w:val="22"/>
        </w:rPr>
        <w:t>Job application</w:t>
      </w:r>
    </w:p>
    <w:p w14:paraId="4655D669" w14:textId="77777777" w:rsidR="000C3C2C" w:rsidRPr="000C3C2C" w:rsidRDefault="000C3C2C" w:rsidP="000C3C2C">
      <w:pPr>
        <w:pStyle w:val="NormalWeb"/>
        <w:rPr>
          <w:rFonts w:ascii="Calibri" w:hAnsi="Calibri" w:cs="Calibri"/>
          <w:color w:val="000000" w:themeColor="text1"/>
          <w:sz w:val="22"/>
          <w:szCs w:val="22"/>
        </w:rPr>
      </w:pPr>
      <w:r w:rsidRPr="000C3C2C">
        <w:rPr>
          <w:rStyle w:val="Strong"/>
          <w:rFonts w:ascii="Calibri" w:hAnsi="Calibri" w:cs="Calibri"/>
          <w:color w:val="000000" w:themeColor="text1"/>
          <w:sz w:val="22"/>
          <w:szCs w:val="22"/>
        </w:rPr>
        <w:t>Tables:</w:t>
      </w:r>
    </w:p>
    <w:p w14:paraId="660F5CC0" w14:textId="77777777" w:rsidR="000C3C2C" w:rsidRPr="000C3C2C" w:rsidRDefault="000C3C2C" w:rsidP="000C3C2C">
      <w:pPr>
        <w:pStyle w:val="NormalWeb"/>
        <w:numPr>
          <w:ilvl w:val="0"/>
          <w:numId w:val="19"/>
        </w:numPr>
        <w:rPr>
          <w:rFonts w:ascii="Calibri" w:hAnsi="Calibri" w:cs="Calibri"/>
          <w:color w:val="000000" w:themeColor="text1"/>
          <w:sz w:val="22"/>
          <w:szCs w:val="22"/>
        </w:rPr>
      </w:pPr>
      <w:r w:rsidRPr="000C3C2C">
        <w:rPr>
          <w:rStyle w:val="HTMLCode"/>
          <w:rFonts w:ascii="Calibri" w:eastAsiaTheme="majorEastAsia" w:hAnsi="Calibri" w:cs="Calibri"/>
          <w:color w:val="000000" w:themeColor="text1"/>
          <w:sz w:val="22"/>
          <w:szCs w:val="22"/>
        </w:rPr>
        <w:t>applications</w:t>
      </w:r>
    </w:p>
    <w:p w14:paraId="76660D16" w14:textId="37726B70" w:rsidR="000C3C2C" w:rsidRPr="000C3C2C" w:rsidRDefault="000C3C2C" w:rsidP="000C3C2C">
      <w:pPr>
        <w:pStyle w:val="NormalWeb"/>
        <w:numPr>
          <w:ilvl w:val="0"/>
          <w:numId w:val="19"/>
        </w:numPr>
        <w:rPr>
          <w:rFonts w:ascii="Calibri" w:hAnsi="Calibri" w:cs="Calibri"/>
          <w:color w:val="000000" w:themeColor="text1"/>
          <w:sz w:val="22"/>
          <w:szCs w:val="22"/>
        </w:rPr>
      </w:pPr>
      <w:proofErr w:type="spellStart"/>
      <w:r w:rsidRPr="000C3C2C">
        <w:rPr>
          <w:rStyle w:val="HTMLCode"/>
          <w:rFonts w:ascii="Calibri" w:eastAsiaTheme="majorEastAsia" w:hAnsi="Calibri" w:cs="Calibri"/>
          <w:color w:val="000000" w:themeColor="text1"/>
          <w:sz w:val="22"/>
          <w:szCs w:val="22"/>
        </w:rPr>
        <w:t>application_status_logs</w:t>
      </w:r>
      <w:proofErr w:type="spellEnd"/>
      <w:r w:rsidR="00F01251">
        <w:rPr>
          <w:rStyle w:val="HTMLCode"/>
          <w:rFonts w:ascii="Calibri" w:eastAsiaTheme="majorEastAsia" w:hAnsi="Calibri" w:cs="Calibri"/>
          <w:color w:val="000000" w:themeColor="text1"/>
          <w:sz w:val="22"/>
          <w:szCs w:val="22"/>
        </w:rPr>
        <w:t xml:space="preserve"> (applied, interviewing, rejected etc)</w:t>
      </w:r>
    </w:p>
    <w:p w14:paraId="4410EEF1" w14:textId="77777777" w:rsidR="000C3C2C" w:rsidRPr="000C3C2C" w:rsidRDefault="000C3C2C" w:rsidP="000C3C2C">
      <w:pPr>
        <w:pStyle w:val="NormalWeb"/>
        <w:numPr>
          <w:ilvl w:val="0"/>
          <w:numId w:val="19"/>
        </w:numPr>
        <w:rPr>
          <w:rFonts w:ascii="Calibri" w:hAnsi="Calibri" w:cs="Calibri"/>
          <w:color w:val="000000" w:themeColor="text1"/>
          <w:sz w:val="22"/>
          <w:szCs w:val="22"/>
        </w:rPr>
      </w:pPr>
      <w:r w:rsidRPr="000C3C2C">
        <w:rPr>
          <w:rStyle w:val="HTMLCode"/>
          <w:rFonts w:ascii="Calibri" w:eastAsiaTheme="majorEastAsia" w:hAnsi="Calibri" w:cs="Calibri"/>
          <w:color w:val="000000" w:themeColor="text1"/>
          <w:sz w:val="22"/>
          <w:szCs w:val="22"/>
        </w:rPr>
        <w:t>categories</w:t>
      </w:r>
    </w:p>
    <w:p w14:paraId="58AB673F" w14:textId="77777777" w:rsidR="000C3C2C" w:rsidRPr="000C3C2C" w:rsidRDefault="000C3C2C" w:rsidP="000C3C2C">
      <w:pPr>
        <w:pStyle w:val="NormalWeb"/>
        <w:numPr>
          <w:ilvl w:val="0"/>
          <w:numId w:val="19"/>
        </w:numPr>
        <w:rPr>
          <w:rFonts w:ascii="Calibri" w:hAnsi="Calibri" w:cs="Calibri"/>
          <w:color w:val="000000" w:themeColor="text1"/>
          <w:sz w:val="22"/>
          <w:szCs w:val="22"/>
        </w:rPr>
      </w:pPr>
      <w:r w:rsidRPr="000C3C2C">
        <w:rPr>
          <w:rStyle w:val="HTMLCode"/>
          <w:rFonts w:ascii="Calibri" w:eastAsiaTheme="majorEastAsia" w:hAnsi="Calibri" w:cs="Calibri"/>
          <w:color w:val="000000" w:themeColor="text1"/>
          <w:sz w:val="22"/>
          <w:szCs w:val="22"/>
        </w:rPr>
        <w:t>targets</w:t>
      </w:r>
    </w:p>
    <w:p w14:paraId="42A4B19B" w14:textId="77777777" w:rsidR="000C3C2C" w:rsidRPr="000C3C2C" w:rsidRDefault="000C3C2C" w:rsidP="000C3C2C">
      <w:pPr>
        <w:pStyle w:val="Heading3"/>
        <w:rPr>
          <w:rFonts w:ascii="Calibri" w:hAnsi="Calibri" w:cs="Calibri"/>
          <w:color w:val="000000" w:themeColor="text1"/>
        </w:rPr>
      </w:pPr>
      <w:r w:rsidRPr="000C3C2C">
        <w:rPr>
          <w:rFonts w:ascii="Calibri" w:hAnsi="Calibri" w:cs="Calibri"/>
          <w:color w:val="000000" w:themeColor="text1"/>
        </w:rPr>
        <w:t>Common user stories</w:t>
      </w:r>
    </w:p>
    <w:p w14:paraId="433E595B" w14:textId="77777777" w:rsidR="000C3C2C" w:rsidRPr="000C3C2C" w:rsidRDefault="000C3C2C" w:rsidP="000C3C2C">
      <w:pPr>
        <w:pStyle w:val="NormalWeb"/>
        <w:numPr>
          <w:ilvl w:val="0"/>
          <w:numId w:val="20"/>
        </w:numPr>
        <w:rPr>
          <w:rFonts w:ascii="Calibri" w:hAnsi="Calibri" w:cs="Calibri"/>
          <w:color w:val="000000" w:themeColor="text1"/>
          <w:sz w:val="22"/>
          <w:szCs w:val="22"/>
        </w:rPr>
      </w:pPr>
      <w:r w:rsidRPr="000C3C2C">
        <w:rPr>
          <w:rFonts w:ascii="Calibri" w:hAnsi="Calibri" w:cs="Calibri"/>
          <w:color w:val="000000" w:themeColor="text1"/>
          <w:sz w:val="22"/>
          <w:szCs w:val="22"/>
        </w:rPr>
        <w:t>As a user, I want to record each job application so I can keep track of where I have applied.</w:t>
      </w:r>
    </w:p>
    <w:p w14:paraId="49F6CDED" w14:textId="77777777" w:rsidR="000C3C2C" w:rsidRPr="000C3C2C" w:rsidRDefault="000C3C2C" w:rsidP="000C3C2C">
      <w:pPr>
        <w:pStyle w:val="NormalWeb"/>
        <w:numPr>
          <w:ilvl w:val="0"/>
          <w:numId w:val="20"/>
        </w:numPr>
        <w:rPr>
          <w:rFonts w:ascii="Calibri" w:hAnsi="Calibri" w:cs="Calibri"/>
          <w:color w:val="000000" w:themeColor="text1"/>
          <w:sz w:val="22"/>
          <w:szCs w:val="22"/>
        </w:rPr>
      </w:pPr>
      <w:r w:rsidRPr="000C3C2C">
        <w:rPr>
          <w:rFonts w:ascii="Calibri" w:hAnsi="Calibri" w:cs="Calibri"/>
          <w:color w:val="000000" w:themeColor="text1"/>
          <w:sz w:val="22"/>
          <w:szCs w:val="22"/>
        </w:rPr>
        <w:t>As a user, I want to update and review the status history of an application over time.</w:t>
      </w:r>
    </w:p>
    <w:p w14:paraId="1C46DD15" w14:textId="77777777" w:rsidR="000C3C2C" w:rsidRPr="000C3C2C" w:rsidRDefault="000C3C2C" w:rsidP="000C3C2C">
      <w:pPr>
        <w:pStyle w:val="NormalWeb"/>
        <w:numPr>
          <w:ilvl w:val="0"/>
          <w:numId w:val="20"/>
        </w:numPr>
        <w:rPr>
          <w:rFonts w:ascii="Calibri" w:hAnsi="Calibri" w:cs="Calibri"/>
          <w:color w:val="000000" w:themeColor="text1"/>
          <w:sz w:val="22"/>
          <w:szCs w:val="22"/>
        </w:rPr>
      </w:pPr>
      <w:r w:rsidRPr="000C3C2C">
        <w:rPr>
          <w:rFonts w:ascii="Calibri" w:hAnsi="Calibri" w:cs="Calibri"/>
          <w:color w:val="000000" w:themeColor="text1"/>
          <w:sz w:val="22"/>
          <w:szCs w:val="22"/>
        </w:rPr>
        <w:t>As a user, I want to categorise applications so I can analyse different types of roles.</w:t>
      </w:r>
    </w:p>
    <w:p w14:paraId="659C3C41" w14:textId="77777777" w:rsidR="000C3C2C" w:rsidRPr="000C3C2C" w:rsidRDefault="000C3C2C" w:rsidP="000C3C2C">
      <w:pPr>
        <w:pStyle w:val="NormalWeb"/>
        <w:numPr>
          <w:ilvl w:val="0"/>
          <w:numId w:val="20"/>
        </w:numPr>
        <w:rPr>
          <w:rFonts w:ascii="Calibri" w:hAnsi="Calibri" w:cs="Calibri"/>
          <w:color w:val="000000" w:themeColor="text1"/>
          <w:sz w:val="22"/>
          <w:szCs w:val="22"/>
        </w:rPr>
      </w:pPr>
      <w:r w:rsidRPr="000C3C2C">
        <w:rPr>
          <w:rFonts w:ascii="Calibri" w:hAnsi="Calibri" w:cs="Calibri"/>
          <w:color w:val="000000" w:themeColor="text1"/>
          <w:sz w:val="22"/>
          <w:szCs w:val="22"/>
        </w:rPr>
        <w:t>As a user, I want to set weekly or monthly application targets and view progress toward those goals.</w:t>
      </w:r>
    </w:p>
    <w:p w14:paraId="35C06A59" w14:textId="61BDB521" w:rsidR="000C3C2C" w:rsidRPr="000C3C2C" w:rsidRDefault="000C3C2C" w:rsidP="000C3C2C">
      <w:pPr>
        <w:rPr>
          <w:rFonts w:cs="Calibri"/>
          <w:color w:val="000000" w:themeColor="text1"/>
        </w:rPr>
      </w:pPr>
    </w:p>
    <w:p w14:paraId="31BC9EEA" w14:textId="77777777" w:rsidR="000C3C2C" w:rsidRPr="000C3C2C" w:rsidRDefault="000C3C2C" w:rsidP="000C3C2C">
      <w:pPr>
        <w:pStyle w:val="Heading2"/>
        <w:rPr>
          <w:rFonts w:ascii="Calibri" w:hAnsi="Calibri" w:cs="Calibri"/>
          <w:color w:val="000000" w:themeColor="text1"/>
          <w:sz w:val="22"/>
          <w:szCs w:val="22"/>
        </w:rPr>
      </w:pPr>
      <w:r w:rsidRPr="000C3C2C">
        <w:rPr>
          <w:rFonts w:ascii="Calibri" w:hAnsi="Calibri" w:cs="Calibri"/>
          <w:color w:val="000000" w:themeColor="text1"/>
          <w:sz w:val="22"/>
          <w:szCs w:val="22"/>
        </w:rPr>
        <w:t>Common Constraints (All Options)</w:t>
      </w:r>
    </w:p>
    <w:p w14:paraId="2C2954E5" w14:textId="77777777" w:rsidR="000C3C2C" w:rsidRPr="000C3C2C" w:rsidRDefault="000C3C2C" w:rsidP="000C3C2C">
      <w:pPr>
        <w:pStyle w:val="NormalWeb"/>
        <w:numPr>
          <w:ilvl w:val="0"/>
          <w:numId w:val="21"/>
        </w:numPr>
        <w:rPr>
          <w:rFonts w:ascii="Calibri" w:hAnsi="Calibri" w:cs="Calibri"/>
          <w:color w:val="000000" w:themeColor="text1"/>
          <w:sz w:val="22"/>
          <w:szCs w:val="22"/>
        </w:rPr>
      </w:pPr>
      <w:r w:rsidRPr="000C3C2C">
        <w:rPr>
          <w:rFonts w:ascii="Calibri" w:hAnsi="Calibri" w:cs="Calibri"/>
          <w:color w:val="000000" w:themeColor="text1"/>
          <w:sz w:val="22"/>
          <w:szCs w:val="22"/>
        </w:rPr>
        <w:t>Primary records must include a</w:t>
      </w:r>
      <w:r w:rsidRPr="000C3C2C">
        <w:rPr>
          <w:rStyle w:val="apple-converted-space"/>
          <w:rFonts w:ascii="Calibri" w:hAnsi="Calibri" w:cs="Calibri"/>
          <w:color w:val="000000" w:themeColor="text1"/>
          <w:sz w:val="22"/>
          <w:szCs w:val="22"/>
        </w:rPr>
        <w:t> </w:t>
      </w:r>
      <w:r w:rsidRPr="000C3C2C">
        <w:rPr>
          <w:rStyle w:val="Strong"/>
          <w:rFonts w:ascii="Calibri" w:hAnsi="Calibri" w:cs="Calibri"/>
          <w:color w:val="000000" w:themeColor="text1"/>
          <w:sz w:val="22"/>
          <w:szCs w:val="22"/>
        </w:rPr>
        <w:t>date</w:t>
      </w:r>
      <w:r w:rsidRPr="000C3C2C">
        <w:rPr>
          <w:rFonts w:ascii="Calibri" w:hAnsi="Calibri" w:cs="Calibri"/>
          <w:color w:val="000000" w:themeColor="text1"/>
          <w:sz w:val="22"/>
          <w:szCs w:val="22"/>
        </w:rPr>
        <w:t>, a</w:t>
      </w:r>
      <w:r w:rsidRPr="000C3C2C">
        <w:rPr>
          <w:rStyle w:val="apple-converted-space"/>
          <w:rFonts w:ascii="Calibri" w:hAnsi="Calibri" w:cs="Calibri"/>
          <w:color w:val="000000" w:themeColor="text1"/>
          <w:sz w:val="22"/>
          <w:szCs w:val="22"/>
        </w:rPr>
        <w:t> </w:t>
      </w:r>
      <w:r w:rsidRPr="000C3C2C">
        <w:rPr>
          <w:rStyle w:val="Strong"/>
          <w:rFonts w:ascii="Calibri" w:hAnsi="Calibri" w:cs="Calibri"/>
          <w:color w:val="000000" w:themeColor="text1"/>
          <w:sz w:val="22"/>
          <w:szCs w:val="22"/>
        </w:rPr>
        <w:t>measurable metric</w:t>
      </w:r>
      <w:r w:rsidRPr="000C3C2C">
        <w:rPr>
          <w:rFonts w:ascii="Calibri" w:hAnsi="Calibri" w:cs="Calibri"/>
          <w:color w:val="000000" w:themeColor="text1"/>
          <w:sz w:val="22"/>
          <w:szCs w:val="22"/>
        </w:rPr>
        <w:t>, and a</w:t>
      </w:r>
      <w:r w:rsidRPr="000C3C2C">
        <w:rPr>
          <w:rStyle w:val="apple-converted-space"/>
          <w:rFonts w:ascii="Calibri" w:hAnsi="Calibri" w:cs="Calibri"/>
          <w:color w:val="000000" w:themeColor="text1"/>
          <w:sz w:val="22"/>
          <w:szCs w:val="22"/>
        </w:rPr>
        <w:t> </w:t>
      </w:r>
      <w:r w:rsidRPr="000C3C2C">
        <w:rPr>
          <w:rStyle w:val="Strong"/>
          <w:rFonts w:ascii="Calibri" w:hAnsi="Calibri" w:cs="Calibri"/>
          <w:color w:val="000000" w:themeColor="text1"/>
          <w:sz w:val="22"/>
          <w:szCs w:val="22"/>
        </w:rPr>
        <w:t>category reference</w:t>
      </w:r>
      <w:r w:rsidRPr="000C3C2C">
        <w:rPr>
          <w:rFonts w:ascii="Calibri" w:hAnsi="Calibri" w:cs="Calibri"/>
          <w:color w:val="000000" w:themeColor="text1"/>
          <w:sz w:val="22"/>
          <w:szCs w:val="22"/>
        </w:rPr>
        <w:t>.</w:t>
      </w:r>
    </w:p>
    <w:p w14:paraId="48AA9F85" w14:textId="77777777" w:rsidR="000C3C2C" w:rsidRPr="000C3C2C" w:rsidRDefault="000C3C2C" w:rsidP="000C3C2C">
      <w:pPr>
        <w:pStyle w:val="NormalWeb"/>
        <w:numPr>
          <w:ilvl w:val="0"/>
          <w:numId w:val="21"/>
        </w:numPr>
        <w:rPr>
          <w:rFonts w:ascii="Calibri" w:hAnsi="Calibri" w:cs="Calibri"/>
          <w:color w:val="000000" w:themeColor="text1"/>
          <w:sz w:val="22"/>
          <w:szCs w:val="22"/>
        </w:rPr>
      </w:pPr>
      <w:r w:rsidRPr="000C3C2C">
        <w:rPr>
          <w:rFonts w:ascii="Calibri" w:hAnsi="Calibri" w:cs="Calibri"/>
          <w:color w:val="000000" w:themeColor="text1"/>
          <w:sz w:val="22"/>
          <w:szCs w:val="22"/>
        </w:rPr>
        <w:t>All insights and charts must be derived from stored records.</w:t>
      </w:r>
    </w:p>
    <w:p w14:paraId="54B69259" w14:textId="77777777" w:rsidR="000C3C2C" w:rsidRPr="000C3C2C" w:rsidRDefault="000C3C2C" w:rsidP="000C3C2C">
      <w:pPr>
        <w:pStyle w:val="NormalWeb"/>
        <w:numPr>
          <w:ilvl w:val="0"/>
          <w:numId w:val="21"/>
        </w:numPr>
        <w:rPr>
          <w:rFonts w:ascii="Calibri" w:hAnsi="Calibri" w:cs="Calibri"/>
          <w:color w:val="000000" w:themeColor="text1"/>
          <w:sz w:val="22"/>
          <w:szCs w:val="22"/>
        </w:rPr>
      </w:pPr>
      <w:r w:rsidRPr="000C3C2C">
        <w:rPr>
          <w:rFonts w:ascii="Calibri" w:hAnsi="Calibri" w:cs="Calibri"/>
          <w:color w:val="000000" w:themeColor="text1"/>
          <w:sz w:val="22"/>
          <w:szCs w:val="22"/>
        </w:rPr>
        <w:t>All data is stored locally using SQLite via Drizzle ORM.</w:t>
      </w:r>
    </w:p>
    <w:p w14:paraId="0E2AFC23" w14:textId="369C31E0" w:rsidR="000C3C2C" w:rsidRPr="00A83B66" w:rsidRDefault="000C3C2C" w:rsidP="00A83B66">
      <w:pPr>
        <w:pStyle w:val="NormalWeb"/>
        <w:numPr>
          <w:ilvl w:val="0"/>
          <w:numId w:val="21"/>
        </w:numPr>
        <w:rPr>
          <w:rFonts w:ascii="Calibri" w:hAnsi="Calibri" w:cs="Calibri"/>
          <w:color w:val="000000" w:themeColor="text1"/>
          <w:sz w:val="22"/>
          <w:szCs w:val="22"/>
        </w:rPr>
      </w:pPr>
      <w:r w:rsidRPr="000C3C2C">
        <w:rPr>
          <w:rFonts w:ascii="Calibri" w:hAnsi="Calibri" w:cs="Calibri"/>
          <w:color w:val="000000" w:themeColor="text1"/>
          <w:sz w:val="22"/>
          <w:szCs w:val="22"/>
        </w:rPr>
        <w:t>All options are assessed using the same marking rubric</w:t>
      </w:r>
      <w:r w:rsidR="00A83B66">
        <w:rPr>
          <w:rFonts w:ascii="Calibri" w:hAnsi="Calibri" w:cs="Calibri"/>
          <w:color w:val="000000" w:themeColor="text1"/>
          <w:sz w:val="22"/>
          <w:szCs w:val="22"/>
        </w:rPr>
        <w:t xml:space="preserve">. </w:t>
      </w:r>
    </w:p>
    <w:p w14:paraId="4A2E004C" w14:textId="15FC613C" w:rsidR="00A23980" w:rsidRPr="00491F09" w:rsidRDefault="00000000" w:rsidP="00491F09">
      <w:pPr>
        <w:pStyle w:val="Heading2"/>
        <w:spacing w:line="360" w:lineRule="auto"/>
        <w:rPr>
          <w:rFonts w:ascii="Calibri" w:hAnsi="Calibri" w:cs="Calibri"/>
          <w:sz w:val="22"/>
          <w:szCs w:val="22"/>
        </w:rPr>
      </w:pPr>
      <w:r w:rsidRPr="00491F09">
        <w:rPr>
          <w:rFonts w:ascii="Calibri" w:hAnsi="Calibri" w:cs="Calibri"/>
          <w:sz w:val="22"/>
          <w:szCs w:val="22"/>
        </w:rPr>
        <w:lastRenderedPageBreak/>
        <w:t>Core requirements (minimum features)</w:t>
      </w:r>
    </w:p>
    <w:p w14:paraId="060B7F66" w14:textId="77777777" w:rsidR="005548E5" w:rsidRPr="00491F09" w:rsidRDefault="005548E5" w:rsidP="00491F09">
      <w:pPr>
        <w:pStyle w:val="Heading2"/>
        <w:numPr>
          <w:ilvl w:val="0"/>
          <w:numId w:val="12"/>
        </w:numPr>
        <w:spacing w:line="360" w:lineRule="auto"/>
        <w:rPr>
          <w:rFonts w:ascii="Calibri" w:eastAsiaTheme="minorEastAsia" w:hAnsi="Calibri" w:cs="Calibri"/>
          <w:b w:val="0"/>
          <w:bCs w:val="0"/>
          <w:color w:val="auto"/>
          <w:sz w:val="22"/>
          <w:szCs w:val="22"/>
        </w:rPr>
      </w:pPr>
      <w:bookmarkStart w:id="2" w:name="OLE_LINK2"/>
      <w:r w:rsidRPr="00491F09">
        <w:rPr>
          <w:rFonts w:ascii="Calibri" w:eastAsiaTheme="minorEastAsia" w:hAnsi="Calibri" w:cs="Calibri"/>
          <w:b w:val="0"/>
          <w:bCs w:val="0"/>
          <w:color w:val="auto"/>
          <w:sz w:val="22"/>
          <w:szCs w:val="22"/>
        </w:rPr>
        <w:t>Records: add, edit, and delete records with a date, primary metric (e.g., duration or count), category (required), and optional notes.</w:t>
      </w:r>
    </w:p>
    <w:bookmarkEnd w:id="2"/>
    <w:p w14:paraId="022328FA" w14:textId="77777777" w:rsidR="005548E5" w:rsidRPr="00491F09" w:rsidRDefault="005548E5" w:rsidP="00491F09">
      <w:pPr>
        <w:pStyle w:val="Heading2"/>
        <w:numPr>
          <w:ilvl w:val="0"/>
          <w:numId w:val="12"/>
        </w:numPr>
        <w:spacing w:line="360" w:lineRule="auto"/>
        <w:rPr>
          <w:rFonts w:ascii="Calibri" w:eastAsiaTheme="minorEastAsia" w:hAnsi="Calibri" w:cs="Calibri"/>
          <w:b w:val="0"/>
          <w:bCs w:val="0"/>
          <w:color w:val="auto"/>
          <w:sz w:val="22"/>
          <w:szCs w:val="22"/>
        </w:rPr>
      </w:pPr>
      <w:r w:rsidRPr="00491F09">
        <w:rPr>
          <w:rFonts w:ascii="Calibri" w:eastAsiaTheme="minorEastAsia" w:hAnsi="Calibri" w:cs="Calibri"/>
          <w:b w:val="0"/>
          <w:bCs w:val="0"/>
          <w:color w:val="auto"/>
          <w:sz w:val="22"/>
          <w:szCs w:val="22"/>
        </w:rPr>
        <w:t xml:space="preserve">Categories: create and edit categories with a name and </w:t>
      </w:r>
      <w:proofErr w:type="spellStart"/>
      <w:r w:rsidRPr="00491F09">
        <w:rPr>
          <w:rFonts w:ascii="Calibri" w:eastAsiaTheme="minorEastAsia" w:hAnsi="Calibri" w:cs="Calibri"/>
          <w:b w:val="0"/>
          <w:bCs w:val="0"/>
          <w:color w:val="auto"/>
          <w:sz w:val="22"/>
          <w:szCs w:val="22"/>
        </w:rPr>
        <w:t>colour</w:t>
      </w:r>
      <w:proofErr w:type="spellEnd"/>
      <w:r w:rsidRPr="00491F09">
        <w:rPr>
          <w:rFonts w:ascii="Calibri" w:eastAsiaTheme="minorEastAsia" w:hAnsi="Calibri" w:cs="Calibri"/>
          <w:b w:val="0"/>
          <w:bCs w:val="0"/>
          <w:color w:val="auto"/>
          <w:sz w:val="22"/>
          <w:szCs w:val="22"/>
        </w:rPr>
        <w:t>/icon; all records must reference a category.</w:t>
      </w:r>
    </w:p>
    <w:p w14:paraId="19E7A5C9" w14:textId="77777777" w:rsidR="005548E5" w:rsidRPr="00491F09" w:rsidRDefault="005548E5" w:rsidP="00491F09">
      <w:pPr>
        <w:pStyle w:val="Heading2"/>
        <w:numPr>
          <w:ilvl w:val="0"/>
          <w:numId w:val="12"/>
        </w:numPr>
        <w:spacing w:line="360" w:lineRule="auto"/>
        <w:rPr>
          <w:rFonts w:ascii="Calibri" w:eastAsiaTheme="minorEastAsia" w:hAnsi="Calibri" w:cs="Calibri"/>
          <w:b w:val="0"/>
          <w:bCs w:val="0"/>
          <w:color w:val="auto"/>
          <w:sz w:val="22"/>
          <w:szCs w:val="22"/>
        </w:rPr>
      </w:pPr>
      <w:r w:rsidRPr="00491F09">
        <w:rPr>
          <w:rFonts w:ascii="Calibri" w:eastAsiaTheme="minorEastAsia" w:hAnsi="Calibri" w:cs="Calibri"/>
          <w:b w:val="0"/>
          <w:bCs w:val="0"/>
          <w:color w:val="auto"/>
          <w:sz w:val="22"/>
          <w:szCs w:val="22"/>
        </w:rPr>
        <w:t>Targets: define weekly and/or monthly goals (global or per-category); display progress, remaining amount, and clear indication when targets are exceeded or unmet.</w:t>
      </w:r>
    </w:p>
    <w:p w14:paraId="66CFD4E1" w14:textId="77777777" w:rsidR="005548E5" w:rsidRPr="00491F09" w:rsidRDefault="005548E5" w:rsidP="00491F09">
      <w:pPr>
        <w:pStyle w:val="Heading2"/>
        <w:numPr>
          <w:ilvl w:val="0"/>
          <w:numId w:val="12"/>
        </w:numPr>
        <w:spacing w:line="360" w:lineRule="auto"/>
        <w:rPr>
          <w:rFonts w:ascii="Calibri" w:eastAsiaTheme="minorEastAsia" w:hAnsi="Calibri" w:cs="Calibri"/>
          <w:b w:val="0"/>
          <w:bCs w:val="0"/>
          <w:color w:val="auto"/>
          <w:sz w:val="22"/>
          <w:szCs w:val="22"/>
        </w:rPr>
      </w:pPr>
      <w:r w:rsidRPr="00491F09">
        <w:rPr>
          <w:rFonts w:ascii="Calibri" w:eastAsiaTheme="minorEastAsia" w:hAnsi="Calibri" w:cs="Calibri"/>
          <w:b w:val="0"/>
          <w:bCs w:val="0"/>
          <w:color w:val="auto"/>
          <w:sz w:val="22"/>
          <w:szCs w:val="22"/>
        </w:rPr>
        <w:t xml:space="preserve">Insights: provide daily/weekly/monthly views and at least one simple chart (bar, pie, or line) to </w:t>
      </w:r>
      <w:proofErr w:type="spellStart"/>
      <w:r w:rsidRPr="00491F09">
        <w:rPr>
          <w:rFonts w:ascii="Calibri" w:eastAsiaTheme="minorEastAsia" w:hAnsi="Calibri" w:cs="Calibri"/>
          <w:b w:val="0"/>
          <w:bCs w:val="0"/>
          <w:color w:val="auto"/>
          <w:sz w:val="22"/>
          <w:szCs w:val="22"/>
        </w:rPr>
        <w:t>visualise</w:t>
      </w:r>
      <w:proofErr w:type="spellEnd"/>
      <w:r w:rsidRPr="00491F09">
        <w:rPr>
          <w:rFonts w:ascii="Calibri" w:eastAsiaTheme="minorEastAsia" w:hAnsi="Calibri" w:cs="Calibri"/>
          <w:b w:val="0"/>
          <w:bCs w:val="0"/>
          <w:color w:val="auto"/>
          <w:sz w:val="22"/>
          <w:szCs w:val="22"/>
        </w:rPr>
        <w:t xml:space="preserve"> aggregated data.</w:t>
      </w:r>
    </w:p>
    <w:p w14:paraId="4E26A9CF" w14:textId="77777777" w:rsidR="005548E5" w:rsidRPr="00491F09" w:rsidRDefault="005548E5" w:rsidP="00491F09">
      <w:pPr>
        <w:pStyle w:val="Heading2"/>
        <w:numPr>
          <w:ilvl w:val="0"/>
          <w:numId w:val="12"/>
        </w:numPr>
        <w:spacing w:line="360" w:lineRule="auto"/>
        <w:rPr>
          <w:rFonts w:ascii="Calibri" w:eastAsiaTheme="minorEastAsia" w:hAnsi="Calibri" w:cs="Calibri"/>
          <w:b w:val="0"/>
          <w:bCs w:val="0"/>
          <w:color w:val="auto"/>
          <w:sz w:val="22"/>
          <w:szCs w:val="22"/>
        </w:rPr>
      </w:pPr>
      <w:r w:rsidRPr="00491F09">
        <w:rPr>
          <w:rFonts w:ascii="Calibri" w:eastAsiaTheme="minorEastAsia" w:hAnsi="Calibri" w:cs="Calibri"/>
          <w:b w:val="0"/>
          <w:bCs w:val="0"/>
          <w:color w:val="auto"/>
          <w:sz w:val="22"/>
          <w:szCs w:val="22"/>
        </w:rPr>
        <w:t xml:space="preserve">Search &amp; </w:t>
      </w:r>
      <w:proofErr w:type="gramStart"/>
      <w:r w:rsidRPr="00491F09">
        <w:rPr>
          <w:rFonts w:ascii="Calibri" w:eastAsiaTheme="minorEastAsia" w:hAnsi="Calibri" w:cs="Calibri"/>
          <w:b w:val="0"/>
          <w:bCs w:val="0"/>
          <w:color w:val="auto"/>
          <w:sz w:val="22"/>
          <w:szCs w:val="22"/>
        </w:rPr>
        <w:t>filter:</w:t>
      </w:r>
      <w:proofErr w:type="gramEnd"/>
      <w:r w:rsidRPr="00491F09">
        <w:rPr>
          <w:rFonts w:ascii="Calibri" w:eastAsiaTheme="minorEastAsia" w:hAnsi="Calibri" w:cs="Calibri"/>
          <w:b w:val="0"/>
          <w:bCs w:val="0"/>
          <w:color w:val="auto"/>
          <w:sz w:val="22"/>
          <w:szCs w:val="22"/>
        </w:rPr>
        <w:t xml:space="preserve"> filter records by date range, category, and text (where applicable).</w:t>
      </w:r>
    </w:p>
    <w:p w14:paraId="3C4D3D85" w14:textId="4A5A0330" w:rsidR="005548E5" w:rsidRPr="00491F09" w:rsidRDefault="005548E5" w:rsidP="00491F09">
      <w:pPr>
        <w:pStyle w:val="Heading2"/>
        <w:numPr>
          <w:ilvl w:val="0"/>
          <w:numId w:val="12"/>
        </w:numPr>
        <w:spacing w:line="360" w:lineRule="auto"/>
        <w:rPr>
          <w:rFonts w:ascii="Calibri" w:eastAsiaTheme="minorEastAsia" w:hAnsi="Calibri" w:cs="Calibri"/>
          <w:b w:val="0"/>
          <w:bCs w:val="0"/>
          <w:color w:val="auto"/>
          <w:sz w:val="22"/>
          <w:szCs w:val="22"/>
        </w:rPr>
      </w:pPr>
      <w:r w:rsidRPr="00491F09">
        <w:rPr>
          <w:rFonts w:ascii="Calibri" w:eastAsiaTheme="minorEastAsia" w:hAnsi="Calibri" w:cs="Calibri"/>
          <w:b w:val="0"/>
          <w:bCs w:val="0"/>
          <w:color w:val="auto"/>
          <w:sz w:val="22"/>
          <w:szCs w:val="22"/>
        </w:rPr>
        <w:t>Persistence: local offline storage using SQLite (via Drizzle);</w:t>
      </w:r>
      <w:r w:rsidR="009A3A62" w:rsidRPr="009A3A62">
        <w:t xml:space="preserve"> </w:t>
      </w:r>
      <w:r w:rsidR="009A3A62">
        <w:rPr>
          <w:rFonts w:ascii="Calibri" w:eastAsiaTheme="minorEastAsia" w:hAnsi="Calibri" w:cs="Calibri"/>
          <w:b w:val="0"/>
          <w:bCs w:val="0"/>
          <w:color w:val="auto"/>
          <w:sz w:val="22"/>
          <w:szCs w:val="22"/>
        </w:rPr>
        <w:t>in</w:t>
      </w:r>
      <w:r w:rsidR="009A3A62" w:rsidRPr="009A3A62">
        <w:rPr>
          <w:rFonts w:ascii="Calibri" w:eastAsiaTheme="minorEastAsia" w:hAnsi="Calibri" w:cs="Calibri"/>
          <w:b w:val="0"/>
          <w:bCs w:val="0"/>
          <w:color w:val="auto"/>
          <w:sz w:val="22"/>
          <w:szCs w:val="22"/>
        </w:rPr>
        <w:t>clude a seed script that populates all core tables with sufficient sample data to demonstrate insights and charts</w:t>
      </w:r>
    </w:p>
    <w:p w14:paraId="7A3DF08E" w14:textId="4240B247" w:rsidR="005548E5" w:rsidRPr="00491F09" w:rsidRDefault="005548E5" w:rsidP="00491F09">
      <w:pPr>
        <w:pStyle w:val="Heading2"/>
        <w:numPr>
          <w:ilvl w:val="0"/>
          <w:numId w:val="12"/>
        </w:numPr>
        <w:spacing w:line="360" w:lineRule="auto"/>
        <w:rPr>
          <w:rFonts w:ascii="Calibri" w:eastAsiaTheme="minorEastAsia" w:hAnsi="Calibri" w:cs="Calibri"/>
          <w:b w:val="0"/>
          <w:bCs w:val="0"/>
          <w:color w:val="auto"/>
          <w:sz w:val="22"/>
          <w:szCs w:val="22"/>
        </w:rPr>
      </w:pPr>
      <w:r w:rsidRPr="00491F09">
        <w:rPr>
          <w:rFonts w:ascii="Calibri" w:eastAsiaTheme="minorEastAsia" w:hAnsi="Calibri" w:cs="Calibri"/>
          <w:b w:val="0"/>
          <w:bCs w:val="0"/>
          <w:color w:val="auto"/>
          <w:sz w:val="22"/>
          <w:szCs w:val="22"/>
        </w:rPr>
        <w:t>UX &amp; accessibility: responsive layout using Flexbox; accessible labels; meaningful empty and error states</w:t>
      </w:r>
      <w:r w:rsidR="00652A6C">
        <w:rPr>
          <w:rFonts w:ascii="Calibri" w:eastAsiaTheme="minorEastAsia" w:hAnsi="Calibri" w:cs="Calibri"/>
          <w:b w:val="0"/>
          <w:bCs w:val="0"/>
          <w:color w:val="auto"/>
          <w:sz w:val="22"/>
          <w:szCs w:val="22"/>
        </w:rPr>
        <w:t xml:space="preserve">; presentable </w:t>
      </w:r>
      <w:proofErr w:type="spellStart"/>
      <w:r w:rsidR="00652A6C">
        <w:rPr>
          <w:rFonts w:ascii="Calibri" w:eastAsiaTheme="minorEastAsia" w:hAnsi="Calibri" w:cs="Calibri"/>
          <w:b w:val="0"/>
          <w:bCs w:val="0"/>
          <w:color w:val="auto"/>
          <w:sz w:val="22"/>
          <w:szCs w:val="22"/>
        </w:rPr>
        <w:t>colour</w:t>
      </w:r>
      <w:proofErr w:type="spellEnd"/>
      <w:r w:rsidR="00652A6C">
        <w:rPr>
          <w:rFonts w:ascii="Calibri" w:eastAsiaTheme="minorEastAsia" w:hAnsi="Calibri" w:cs="Calibri"/>
          <w:b w:val="0"/>
          <w:bCs w:val="0"/>
          <w:color w:val="auto"/>
          <w:sz w:val="22"/>
          <w:szCs w:val="22"/>
        </w:rPr>
        <w:t xml:space="preserve"> palette, logo and branding</w:t>
      </w:r>
      <w:r w:rsidR="00A55F04">
        <w:rPr>
          <w:rFonts w:ascii="Calibri" w:eastAsiaTheme="minorEastAsia" w:hAnsi="Calibri" w:cs="Calibri"/>
          <w:b w:val="0"/>
          <w:bCs w:val="0"/>
          <w:color w:val="auto"/>
          <w:sz w:val="22"/>
          <w:szCs w:val="22"/>
        </w:rPr>
        <w:t>/theme</w:t>
      </w:r>
    </w:p>
    <w:p w14:paraId="35425E3D" w14:textId="77777777" w:rsidR="005548E5" w:rsidRPr="00491F09" w:rsidRDefault="005548E5" w:rsidP="00491F09">
      <w:pPr>
        <w:pStyle w:val="Heading2"/>
        <w:numPr>
          <w:ilvl w:val="0"/>
          <w:numId w:val="12"/>
        </w:numPr>
        <w:spacing w:line="360" w:lineRule="auto"/>
        <w:rPr>
          <w:rFonts w:ascii="Calibri" w:eastAsiaTheme="minorEastAsia" w:hAnsi="Calibri" w:cs="Calibri"/>
          <w:b w:val="0"/>
          <w:bCs w:val="0"/>
          <w:color w:val="auto"/>
          <w:sz w:val="22"/>
          <w:szCs w:val="22"/>
        </w:rPr>
      </w:pPr>
      <w:r w:rsidRPr="00491F09">
        <w:rPr>
          <w:rFonts w:ascii="Calibri" w:eastAsiaTheme="minorEastAsia" w:hAnsi="Calibri" w:cs="Calibri"/>
          <w:b w:val="0"/>
          <w:bCs w:val="0"/>
          <w:color w:val="auto"/>
          <w:sz w:val="22"/>
          <w:szCs w:val="22"/>
        </w:rPr>
        <w:t>Data privacy: local-only by default; no secrets committed to the repository.</w:t>
      </w:r>
    </w:p>
    <w:p w14:paraId="17F72178" w14:textId="77777777" w:rsidR="002C4BFE" w:rsidRPr="002C4BFE" w:rsidRDefault="005C5E79" w:rsidP="00C35348">
      <w:pPr>
        <w:pStyle w:val="Heading2"/>
        <w:numPr>
          <w:ilvl w:val="0"/>
          <w:numId w:val="12"/>
        </w:numPr>
        <w:spacing w:line="360" w:lineRule="auto"/>
        <w:rPr>
          <w:rFonts w:ascii="Calibri" w:hAnsi="Calibri" w:cs="Calibri"/>
          <w:sz w:val="22"/>
          <w:szCs w:val="22"/>
        </w:rPr>
      </w:pPr>
      <w:r w:rsidRPr="002C4BFE">
        <w:rPr>
          <w:rFonts w:ascii="Calibri" w:eastAsiaTheme="minorEastAsia" w:hAnsi="Calibri" w:cs="Calibri"/>
          <w:b w:val="0"/>
          <w:bCs w:val="0"/>
          <w:color w:val="auto"/>
          <w:sz w:val="22"/>
          <w:szCs w:val="22"/>
        </w:rPr>
        <w:t xml:space="preserve">Login: users must be able to register, login, </w:t>
      </w:r>
      <w:r w:rsidR="009B1255" w:rsidRPr="002C4BFE">
        <w:rPr>
          <w:rFonts w:ascii="Calibri" w:eastAsiaTheme="minorEastAsia" w:hAnsi="Calibri" w:cs="Calibri"/>
          <w:b w:val="0"/>
          <w:bCs w:val="0"/>
          <w:color w:val="auto"/>
          <w:sz w:val="22"/>
          <w:szCs w:val="22"/>
        </w:rPr>
        <w:t xml:space="preserve">logout and delete their profile. </w:t>
      </w:r>
      <w:bookmarkStart w:id="3" w:name="OLE_LINK5"/>
    </w:p>
    <w:p w14:paraId="6DE28EC2" w14:textId="77777777" w:rsidR="002C4BFE" w:rsidRDefault="002C4BFE" w:rsidP="002C4BFE">
      <w:pPr>
        <w:pStyle w:val="Heading2"/>
        <w:spacing w:line="360" w:lineRule="auto"/>
        <w:rPr>
          <w:rFonts w:ascii="Calibri" w:hAnsi="Calibri" w:cs="Calibri"/>
          <w:sz w:val="22"/>
          <w:szCs w:val="22"/>
        </w:rPr>
      </w:pPr>
    </w:p>
    <w:p w14:paraId="2FA235BB" w14:textId="5924A534" w:rsidR="00491F09" w:rsidRPr="002C4BFE" w:rsidRDefault="000143A6" w:rsidP="002C4BFE">
      <w:pPr>
        <w:pStyle w:val="Heading2"/>
        <w:spacing w:line="360" w:lineRule="auto"/>
        <w:rPr>
          <w:rFonts w:ascii="Calibri" w:hAnsi="Calibri" w:cs="Calibri"/>
          <w:sz w:val="22"/>
          <w:szCs w:val="22"/>
        </w:rPr>
      </w:pPr>
      <w:r w:rsidRPr="002C4BFE">
        <w:rPr>
          <w:rFonts w:ascii="Calibri" w:hAnsi="Calibri" w:cs="Calibri"/>
          <w:sz w:val="22"/>
          <w:szCs w:val="22"/>
        </w:rPr>
        <w:t>Advanced features (For top marks)</w:t>
      </w:r>
    </w:p>
    <w:bookmarkEnd w:id="3"/>
    <w:p w14:paraId="48618DD7" w14:textId="7C8E05FC" w:rsidR="00491F09" w:rsidRPr="00491F09" w:rsidRDefault="00491F09" w:rsidP="00491F09">
      <w:pPr>
        <w:pStyle w:val="ListBullet"/>
        <w:spacing w:line="360" w:lineRule="auto"/>
      </w:pPr>
      <w:r w:rsidRPr="00491F09">
        <w:rPr>
          <w:rStyle w:val="Strong"/>
          <w:rFonts w:cs="Calibri"/>
        </w:rPr>
        <w:t>Light/Dark Mode Toggle:</w:t>
      </w:r>
      <w:r w:rsidRPr="00491F09">
        <w:rPr>
          <w:rStyle w:val="apple-converted-space"/>
          <w:rFonts w:cs="Calibri"/>
        </w:rPr>
        <w:t> </w:t>
      </w:r>
      <w:r w:rsidRPr="00491F09">
        <w:t>Implement a theme switcher that allows users to toggle between light and dark modes, with the selected preference persisted locally.</w:t>
      </w:r>
    </w:p>
    <w:p w14:paraId="618B3C2F" w14:textId="0FFEC020" w:rsidR="00491F09" w:rsidRPr="00491F09" w:rsidRDefault="00491F09" w:rsidP="00491F09">
      <w:pPr>
        <w:pStyle w:val="ListBullet"/>
        <w:spacing w:line="360" w:lineRule="auto"/>
      </w:pPr>
      <w:r w:rsidRPr="00491F09">
        <w:rPr>
          <w:rStyle w:val="Strong"/>
          <w:rFonts w:cs="Calibri"/>
        </w:rPr>
        <w:t>External API Integration:</w:t>
      </w:r>
      <w:r w:rsidRPr="00491F09">
        <w:rPr>
          <w:rStyle w:val="apple-converted-space"/>
          <w:rFonts w:cs="Calibri"/>
        </w:rPr>
        <w:t> </w:t>
      </w:r>
      <w:r w:rsidRPr="00491F09">
        <w:t>Integrate one relevant public API and display the fetched data meaningfully within the app, including proper loading and error handling states.</w:t>
      </w:r>
      <w:r w:rsidR="001662CC">
        <w:t xml:space="preserve"> (API Key </w:t>
      </w:r>
      <w:r w:rsidR="00B82A05">
        <w:t>kept secret in an env file.)</w:t>
      </w:r>
    </w:p>
    <w:p w14:paraId="3590B110" w14:textId="69BEDE9D" w:rsidR="00491F09" w:rsidRPr="00491F09" w:rsidRDefault="00491F09" w:rsidP="00491F09">
      <w:pPr>
        <w:pStyle w:val="ListBullet"/>
        <w:spacing w:line="360" w:lineRule="auto"/>
      </w:pPr>
      <w:r w:rsidRPr="00491F09">
        <w:rPr>
          <w:rStyle w:val="Strong"/>
          <w:rFonts w:cs="Calibri"/>
        </w:rPr>
        <w:t>Local Notifications:</w:t>
      </w:r>
      <w:r w:rsidRPr="00491F09">
        <w:rPr>
          <w:rStyle w:val="apple-converted-space"/>
          <w:rFonts w:cs="Calibri"/>
        </w:rPr>
        <w:t> </w:t>
      </w:r>
      <w:r w:rsidRPr="00491F09">
        <w:t>Implement device-based scheduled reminders related to logging activity or target progress using local notifications (no backend services).</w:t>
      </w:r>
    </w:p>
    <w:p w14:paraId="0AE5926D" w14:textId="71743A91" w:rsidR="00491F09" w:rsidRPr="00491F09" w:rsidRDefault="00491F09" w:rsidP="00491F09">
      <w:pPr>
        <w:pStyle w:val="ListBullet"/>
        <w:spacing w:line="360" w:lineRule="auto"/>
      </w:pPr>
      <w:r w:rsidRPr="00491F09">
        <w:rPr>
          <w:rStyle w:val="Strong"/>
          <w:rFonts w:cs="Calibri"/>
        </w:rPr>
        <w:lastRenderedPageBreak/>
        <w:t>Streak Tracking:</w:t>
      </w:r>
      <w:r w:rsidRPr="00491F09">
        <w:rPr>
          <w:rStyle w:val="apple-converted-space"/>
          <w:rFonts w:cs="Calibri"/>
        </w:rPr>
        <w:t> </w:t>
      </w:r>
      <w:r w:rsidRPr="00491F09">
        <w:t>Calculate and display consecutive days or weeks where defined targets are met, based on stored record data.</w:t>
      </w:r>
    </w:p>
    <w:p w14:paraId="20C4254A" w14:textId="5DD21EC2" w:rsidR="000143A6" w:rsidRPr="00D83C92" w:rsidRDefault="00491F09" w:rsidP="00491F09">
      <w:pPr>
        <w:pStyle w:val="ListBullet"/>
        <w:spacing w:line="360" w:lineRule="auto"/>
      </w:pPr>
      <w:r w:rsidRPr="00491F09">
        <w:rPr>
          <w:rStyle w:val="Strong"/>
          <w:rFonts w:cs="Calibri"/>
        </w:rPr>
        <w:t>Data Export (CSV):</w:t>
      </w:r>
      <w:r w:rsidRPr="00491F09">
        <w:rPr>
          <w:rStyle w:val="apple-converted-space"/>
          <w:rFonts w:cs="Calibri"/>
        </w:rPr>
        <w:t> </w:t>
      </w:r>
      <w:r w:rsidRPr="00491F09">
        <w:t>Allow users to export their stored records to a CSV file that can be saved or shared locally from the device.</w:t>
      </w:r>
    </w:p>
    <w:p w14:paraId="21F202B7" w14:textId="0E885F7E" w:rsidR="00A23980" w:rsidRPr="00491F09" w:rsidRDefault="00000000" w:rsidP="00491F09">
      <w:pPr>
        <w:pStyle w:val="Heading2"/>
        <w:spacing w:line="360" w:lineRule="auto"/>
        <w:rPr>
          <w:rFonts w:ascii="Calibri" w:hAnsi="Calibri" w:cs="Calibri"/>
          <w:sz w:val="22"/>
          <w:szCs w:val="22"/>
        </w:rPr>
      </w:pPr>
      <w:r w:rsidRPr="00491F09">
        <w:rPr>
          <w:rFonts w:ascii="Calibri" w:hAnsi="Calibri" w:cs="Calibri"/>
          <w:sz w:val="22"/>
          <w:szCs w:val="22"/>
        </w:rPr>
        <w:t>Deliverables</w:t>
      </w:r>
    </w:p>
    <w:p w14:paraId="53A3CBE2" w14:textId="41D75C9F" w:rsidR="006948BD" w:rsidRPr="006948BD" w:rsidRDefault="006948BD" w:rsidP="006948BD">
      <w:pPr>
        <w:pStyle w:val="ListBullet"/>
        <w:spacing w:line="360" w:lineRule="auto"/>
      </w:pPr>
      <w:r w:rsidRPr="006948BD">
        <w:rPr>
          <w:rStyle w:val="Strong"/>
          <w:rFonts w:cs="Calibri"/>
        </w:rPr>
        <w:t>GitHub Repository:</w:t>
      </w:r>
      <w:r w:rsidRPr="006948BD">
        <w:rPr>
          <w:rStyle w:val="apple-converted-space"/>
          <w:rFonts w:cs="Calibri"/>
        </w:rPr>
        <w:t> </w:t>
      </w:r>
      <w:r w:rsidRPr="006948BD">
        <w:t>Public GitHub repository URL showing consistent and meaningful commit history across development.</w:t>
      </w:r>
    </w:p>
    <w:p w14:paraId="4DD1724B" w14:textId="40057338" w:rsidR="006948BD" w:rsidRPr="006948BD" w:rsidRDefault="006948BD" w:rsidP="006948BD">
      <w:pPr>
        <w:pStyle w:val="ListBullet"/>
        <w:spacing w:line="360" w:lineRule="auto"/>
      </w:pPr>
      <w:r w:rsidRPr="006948BD">
        <w:rPr>
          <w:rStyle w:val="Strong"/>
          <w:rFonts w:cs="Calibri"/>
        </w:rPr>
        <w:t>Zipped Source Code:</w:t>
      </w:r>
      <w:r w:rsidRPr="006948BD">
        <w:rPr>
          <w:rStyle w:val="apple-converted-space"/>
          <w:rFonts w:cs="Calibri"/>
        </w:rPr>
        <w:t> </w:t>
      </w:r>
      <w:r w:rsidRPr="006948BD">
        <w:t>ZIP file named</w:t>
      </w:r>
      <w:r w:rsidRPr="006948BD">
        <w:rPr>
          <w:rStyle w:val="apple-converted-space"/>
          <w:rFonts w:cs="Calibri"/>
        </w:rPr>
        <w:t> </w:t>
      </w:r>
      <w:r w:rsidRPr="006948BD">
        <w:rPr>
          <w:rStyle w:val="HTMLCode"/>
          <w:rFonts w:ascii="Calibri" w:eastAsiaTheme="minorEastAsia" w:hAnsi="Calibri" w:cs="Calibri"/>
          <w:sz w:val="22"/>
          <w:szCs w:val="22"/>
        </w:rPr>
        <w:t>IS4447_&lt;</w:t>
      </w:r>
      <w:proofErr w:type="spellStart"/>
      <w:r w:rsidRPr="006948BD">
        <w:rPr>
          <w:rStyle w:val="HTMLCode"/>
          <w:rFonts w:ascii="Calibri" w:eastAsiaTheme="minorEastAsia" w:hAnsi="Calibri" w:cs="Calibri"/>
          <w:sz w:val="22"/>
          <w:szCs w:val="22"/>
        </w:rPr>
        <w:t>studentnumber</w:t>
      </w:r>
      <w:proofErr w:type="spellEnd"/>
      <w:r w:rsidRPr="006948BD">
        <w:rPr>
          <w:rStyle w:val="HTMLCode"/>
          <w:rFonts w:ascii="Calibri" w:eastAsiaTheme="minorEastAsia" w:hAnsi="Calibri" w:cs="Calibri"/>
          <w:sz w:val="22"/>
          <w:szCs w:val="22"/>
        </w:rPr>
        <w:t>&gt;_&lt;</w:t>
      </w:r>
      <w:proofErr w:type="spellStart"/>
      <w:r w:rsidRPr="006948BD">
        <w:rPr>
          <w:rStyle w:val="HTMLCode"/>
          <w:rFonts w:ascii="Calibri" w:eastAsiaTheme="minorEastAsia" w:hAnsi="Calibri" w:cs="Calibri"/>
          <w:sz w:val="22"/>
          <w:szCs w:val="22"/>
        </w:rPr>
        <w:t>AppName</w:t>
      </w:r>
      <w:proofErr w:type="spellEnd"/>
      <w:r w:rsidRPr="006948BD">
        <w:rPr>
          <w:rStyle w:val="HTMLCode"/>
          <w:rFonts w:ascii="Calibri" w:eastAsiaTheme="minorEastAsia" w:hAnsi="Calibri" w:cs="Calibri"/>
          <w:sz w:val="22"/>
          <w:szCs w:val="22"/>
        </w:rPr>
        <w:t>&gt;.zip</w:t>
      </w:r>
      <w:r w:rsidRPr="006948BD">
        <w:rPr>
          <w:rStyle w:val="apple-converted-space"/>
          <w:rFonts w:cs="Calibri"/>
        </w:rPr>
        <w:t> </w:t>
      </w:r>
      <w:r w:rsidRPr="006948BD">
        <w:t>matching the final state of the GitHub repository.</w:t>
      </w:r>
    </w:p>
    <w:p w14:paraId="771A953D" w14:textId="4C831CA8" w:rsidR="006948BD" w:rsidRPr="006948BD" w:rsidRDefault="006948BD" w:rsidP="006948BD">
      <w:pPr>
        <w:pStyle w:val="ListBullet"/>
        <w:spacing w:line="360" w:lineRule="auto"/>
      </w:pPr>
      <w:r w:rsidRPr="006948BD">
        <w:rPr>
          <w:rStyle w:val="Strong"/>
          <w:rFonts w:cs="Calibri"/>
        </w:rPr>
        <w:t>Expo Link / QR Code:</w:t>
      </w:r>
      <w:r w:rsidRPr="006948BD">
        <w:rPr>
          <w:rStyle w:val="apple-converted-space"/>
          <w:rFonts w:cs="Calibri"/>
        </w:rPr>
        <w:t> </w:t>
      </w:r>
      <w:r w:rsidRPr="006948BD">
        <w:t>Public Expo link that runs successfully in Expo Go on both iOS and Android and remains active for the duration of marking.</w:t>
      </w:r>
    </w:p>
    <w:p w14:paraId="51DC37E0" w14:textId="521DC46E" w:rsidR="006948BD" w:rsidRPr="006948BD" w:rsidRDefault="006948BD" w:rsidP="006948BD">
      <w:pPr>
        <w:pStyle w:val="ListBullet"/>
        <w:spacing w:line="360" w:lineRule="auto"/>
      </w:pPr>
      <w:r w:rsidRPr="006948BD">
        <w:rPr>
          <w:rStyle w:val="Strong"/>
          <w:rFonts w:cs="Calibri"/>
        </w:rPr>
        <w:t>Demo Video (3–5 minutes):</w:t>
      </w:r>
      <w:r w:rsidRPr="006948BD">
        <w:rPr>
          <w:rStyle w:val="apple-converted-space"/>
          <w:rFonts w:cs="Calibri"/>
        </w:rPr>
        <w:t> </w:t>
      </w:r>
      <w:r w:rsidRPr="006948BD">
        <w:t>Screen recording demonstrating core functionality including CRUD operations, categories, targets, insights (charts), and search/filter features.</w:t>
      </w:r>
    </w:p>
    <w:p w14:paraId="085869D0" w14:textId="1C8D32D6" w:rsidR="006948BD" w:rsidRPr="006948BD" w:rsidRDefault="006948BD" w:rsidP="006948BD">
      <w:pPr>
        <w:pStyle w:val="ListBullet"/>
        <w:spacing w:line="360" w:lineRule="auto"/>
      </w:pPr>
      <w:r w:rsidRPr="006948BD">
        <w:rPr>
          <w:rStyle w:val="Strong"/>
          <w:rFonts w:cs="Calibri"/>
        </w:rPr>
        <w:t>Short Report (2–3 pages):</w:t>
      </w:r>
      <w:r w:rsidRPr="006948BD">
        <w:rPr>
          <w:rStyle w:val="apple-converted-space"/>
          <w:rFonts w:cs="Calibri"/>
        </w:rPr>
        <w:t> </w:t>
      </w:r>
      <w:r w:rsidRPr="006948BD">
        <w:t>Word or PDF document covering accessibility considerations, UI/colour strategy, architectural decisions, reflection on React Native vs native approaches, what went well, what did not go well, key learnings, limitations, and realistic future improvements.</w:t>
      </w:r>
      <w:r w:rsidR="00A14928">
        <w:t xml:space="preserve"> </w:t>
      </w:r>
    </w:p>
    <w:bookmarkEnd w:id="0"/>
    <w:bookmarkEnd w:id="1"/>
    <w:p w14:paraId="1007EE0B" w14:textId="4EF0BA96" w:rsidR="009C4817" w:rsidRDefault="009C4817" w:rsidP="00AC1591"/>
    <w:p w14:paraId="77F602E1" w14:textId="425EEA3E" w:rsidR="0045381C" w:rsidRPr="0045381C" w:rsidRDefault="005225B5" w:rsidP="0045381C">
      <w:pPr>
        <w:pStyle w:val="Heading2"/>
        <w:spacing w:line="360" w:lineRule="auto"/>
        <w:rPr>
          <w:rFonts w:ascii="Calibri" w:hAnsi="Calibri" w:cs="Calibri"/>
          <w:sz w:val="22"/>
          <w:szCs w:val="22"/>
        </w:rPr>
      </w:pPr>
      <w:r>
        <w:rPr>
          <w:rFonts w:ascii="Calibri" w:hAnsi="Calibri" w:cs="Calibri"/>
          <w:sz w:val="22"/>
          <w:szCs w:val="22"/>
        </w:rPr>
        <w:t>AI Usage</w:t>
      </w:r>
      <w:r w:rsidR="004B59D9">
        <w:rPr>
          <w:rFonts w:ascii="Calibri" w:hAnsi="Calibri" w:cs="Calibri"/>
          <w:sz w:val="22"/>
          <w:szCs w:val="22"/>
        </w:rPr>
        <w:t xml:space="preserve"> Policy</w:t>
      </w:r>
    </w:p>
    <w:p w14:paraId="1F9CFF49" w14:textId="77777777" w:rsidR="004B59D9" w:rsidRDefault="004B59D9" w:rsidP="0045381C">
      <w:pPr>
        <w:pStyle w:val="ListParagraph"/>
        <w:numPr>
          <w:ilvl w:val="0"/>
          <w:numId w:val="22"/>
        </w:numPr>
        <w:spacing w:line="360" w:lineRule="auto"/>
      </w:pPr>
      <w:r>
        <w:t>Declaration Required: Any use of AI must be clearly acknowledged in the submitted report.</w:t>
      </w:r>
    </w:p>
    <w:p w14:paraId="64FA5C6C" w14:textId="77777777" w:rsidR="004B59D9" w:rsidRDefault="004B59D9" w:rsidP="0045381C">
      <w:pPr>
        <w:pStyle w:val="ListParagraph"/>
        <w:numPr>
          <w:ilvl w:val="0"/>
          <w:numId w:val="22"/>
        </w:numPr>
        <w:spacing w:line="360" w:lineRule="auto"/>
      </w:pPr>
      <w:r>
        <w:t>Evidence Required: Students must provide links to relevant AI conversations or prompts used during development.</w:t>
      </w:r>
    </w:p>
    <w:p w14:paraId="73B89152" w14:textId="77777777" w:rsidR="004B59D9" w:rsidRDefault="004B59D9" w:rsidP="0045381C">
      <w:pPr>
        <w:pStyle w:val="ListParagraph"/>
        <w:numPr>
          <w:ilvl w:val="0"/>
          <w:numId w:val="22"/>
        </w:numPr>
        <w:spacing w:line="360" w:lineRule="auto"/>
      </w:pPr>
      <w:r>
        <w:t>Explanation Required: Students must clearly state:</w:t>
      </w:r>
    </w:p>
    <w:p w14:paraId="0AABDAD2" w14:textId="77777777" w:rsidR="004B59D9" w:rsidRDefault="004B59D9" w:rsidP="0045381C">
      <w:pPr>
        <w:pStyle w:val="ListParagraph"/>
        <w:numPr>
          <w:ilvl w:val="1"/>
          <w:numId w:val="22"/>
        </w:numPr>
        <w:spacing w:line="360" w:lineRule="auto"/>
      </w:pPr>
      <w:r>
        <w:t>What the AI tool was used for</w:t>
      </w:r>
    </w:p>
    <w:p w14:paraId="7DF670A5" w14:textId="77777777" w:rsidR="004B59D9" w:rsidRDefault="004B59D9" w:rsidP="0045381C">
      <w:pPr>
        <w:pStyle w:val="ListParagraph"/>
        <w:numPr>
          <w:ilvl w:val="1"/>
          <w:numId w:val="22"/>
        </w:numPr>
        <w:spacing w:line="360" w:lineRule="auto"/>
      </w:pPr>
      <w:r>
        <w:t>Why it was used</w:t>
      </w:r>
    </w:p>
    <w:p w14:paraId="724C5948" w14:textId="77777777" w:rsidR="004B59D9" w:rsidRDefault="004B59D9" w:rsidP="0045381C">
      <w:pPr>
        <w:pStyle w:val="ListParagraph"/>
        <w:numPr>
          <w:ilvl w:val="1"/>
          <w:numId w:val="22"/>
        </w:numPr>
        <w:spacing w:line="360" w:lineRule="auto"/>
      </w:pPr>
      <w:r>
        <w:t>What modifications or adaptations were made to the generated output</w:t>
      </w:r>
    </w:p>
    <w:p w14:paraId="760A1C35" w14:textId="77777777" w:rsidR="004B59D9" w:rsidRDefault="004B59D9" w:rsidP="0045381C">
      <w:pPr>
        <w:pStyle w:val="ListParagraph"/>
        <w:numPr>
          <w:ilvl w:val="0"/>
          <w:numId w:val="22"/>
        </w:numPr>
        <w:spacing w:line="360" w:lineRule="auto"/>
      </w:pPr>
      <w:r>
        <w:t>Understanding Required: Students remain fully responsible for all submitted code.</w:t>
      </w:r>
    </w:p>
    <w:p w14:paraId="59082D84" w14:textId="792A8B46" w:rsidR="008F0082" w:rsidRPr="00AC1591" w:rsidRDefault="004B59D9" w:rsidP="0045381C">
      <w:pPr>
        <w:pStyle w:val="ListParagraph"/>
        <w:numPr>
          <w:ilvl w:val="0"/>
          <w:numId w:val="22"/>
        </w:numPr>
        <w:spacing w:line="360" w:lineRule="auto"/>
      </w:pPr>
      <w:r>
        <w:t>Oral Verification: The lecturer reserves the right to select any student and require them to explain parts of their codebase. Inability to clearly explain submitted work may result in reduced marks or further academic review.</w:t>
      </w:r>
    </w:p>
    <w:sectPr w:rsidR="008F0082" w:rsidRPr="00AC159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919C3" w14:textId="77777777" w:rsidR="00A51CAC" w:rsidRDefault="00A51CAC" w:rsidP="00E62D13">
      <w:pPr>
        <w:spacing w:after="0" w:line="240" w:lineRule="auto"/>
      </w:pPr>
      <w:r>
        <w:separator/>
      </w:r>
    </w:p>
  </w:endnote>
  <w:endnote w:type="continuationSeparator" w:id="0">
    <w:p w14:paraId="60683C5F" w14:textId="77777777" w:rsidR="00A51CAC" w:rsidRDefault="00A51CAC" w:rsidP="00E62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9E4B1" w14:textId="77777777" w:rsidR="00A51CAC" w:rsidRDefault="00A51CAC" w:rsidP="00E62D13">
      <w:pPr>
        <w:spacing w:after="0" w:line="240" w:lineRule="auto"/>
      </w:pPr>
      <w:r>
        <w:separator/>
      </w:r>
    </w:p>
  </w:footnote>
  <w:footnote w:type="continuationSeparator" w:id="0">
    <w:p w14:paraId="2072DD8A" w14:textId="77777777" w:rsidR="00A51CAC" w:rsidRDefault="00A51CAC" w:rsidP="00E62D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46E1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6D063F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7C7962"/>
    <w:multiLevelType w:val="multilevel"/>
    <w:tmpl w:val="EF6498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8D30208"/>
    <w:multiLevelType w:val="multilevel"/>
    <w:tmpl w:val="210661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E4B4B"/>
    <w:multiLevelType w:val="multilevel"/>
    <w:tmpl w:val="84BEF7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87806B7"/>
    <w:multiLevelType w:val="hybridMultilevel"/>
    <w:tmpl w:val="814CA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0B4196"/>
    <w:multiLevelType w:val="multilevel"/>
    <w:tmpl w:val="B50AF0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4AE1708"/>
    <w:multiLevelType w:val="multilevel"/>
    <w:tmpl w:val="7FCC4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F144C"/>
    <w:multiLevelType w:val="hybridMultilevel"/>
    <w:tmpl w:val="B3540DE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02B40DD"/>
    <w:multiLevelType w:val="multilevel"/>
    <w:tmpl w:val="235257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A5005"/>
    <w:multiLevelType w:val="hybridMultilevel"/>
    <w:tmpl w:val="FFA6066C"/>
    <w:lvl w:ilvl="0" w:tplc="B8AE9722">
      <w:start w:val="1"/>
      <w:numFmt w:val="decimal"/>
      <w:lvlText w:val="%1."/>
      <w:lvlJc w:val="left"/>
      <w:pPr>
        <w:ind w:left="360" w:hanging="360"/>
      </w:pPr>
      <w:rPr>
        <w:color w:val="000000" w:themeColor="text1"/>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37A71E1"/>
    <w:multiLevelType w:val="multilevel"/>
    <w:tmpl w:val="264EFF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429508">
    <w:abstractNumId w:val="8"/>
  </w:num>
  <w:num w:numId="2" w16cid:durableId="1317757035">
    <w:abstractNumId w:val="6"/>
  </w:num>
  <w:num w:numId="3" w16cid:durableId="353926151">
    <w:abstractNumId w:val="5"/>
  </w:num>
  <w:num w:numId="4" w16cid:durableId="729114676">
    <w:abstractNumId w:val="4"/>
  </w:num>
  <w:num w:numId="5" w16cid:durableId="419183579">
    <w:abstractNumId w:val="7"/>
  </w:num>
  <w:num w:numId="6" w16cid:durableId="68431407">
    <w:abstractNumId w:val="3"/>
  </w:num>
  <w:num w:numId="7" w16cid:durableId="1490899543">
    <w:abstractNumId w:val="2"/>
  </w:num>
  <w:num w:numId="8" w16cid:durableId="876969448">
    <w:abstractNumId w:val="1"/>
  </w:num>
  <w:num w:numId="9" w16cid:durableId="1048534463">
    <w:abstractNumId w:val="0"/>
  </w:num>
  <w:num w:numId="10" w16cid:durableId="165243841">
    <w:abstractNumId w:val="7"/>
  </w:num>
  <w:num w:numId="11" w16cid:durableId="312611253">
    <w:abstractNumId w:val="7"/>
  </w:num>
  <w:num w:numId="12" w16cid:durableId="1672104226">
    <w:abstractNumId w:val="17"/>
  </w:num>
  <w:num w:numId="13" w16cid:durableId="1811359447">
    <w:abstractNumId w:val="12"/>
  </w:num>
  <w:num w:numId="14" w16cid:durableId="1834373215">
    <w:abstractNumId w:val="7"/>
  </w:num>
  <w:num w:numId="15" w16cid:durableId="1938632400">
    <w:abstractNumId w:val="13"/>
  </w:num>
  <w:num w:numId="16" w16cid:durableId="302546799">
    <w:abstractNumId w:val="11"/>
  </w:num>
  <w:num w:numId="17" w16cid:durableId="396437561">
    <w:abstractNumId w:val="9"/>
  </w:num>
  <w:num w:numId="18" w16cid:durableId="610355201">
    <w:abstractNumId w:val="14"/>
  </w:num>
  <w:num w:numId="19" w16cid:durableId="203759727">
    <w:abstractNumId w:val="10"/>
  </w:num>
  <w:num w:numId="20" w16cid:durableId="1151949755">
    <w:abstractNumId w:val="18"/>
  </w:num>
  <w:num w:numId="21" w16cid:durableId="1510557291">
    <w:abstractNumId w:val="16"/>
  </w:num>
  <w:num w:numId="22" w16cid:durableId="4380693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3A6"/>
    <w:rsid w:val="00034616"/>
    <w:rsid w:val="0006063C"/>
    <w:rsid w:val="00092FF1"/>
    <w:rsid w:val="000C1DC5"/>
    <w:rsid w:val="000C3C2C"/>
    <w:rsid w:val="0015074B"/>
    <w:rsid w:val="001662CC"/>
    <w:rsid w:val="0017608B"/>
    <w:rsid w:val="001B0C77"/>
    <w:rsid w:val="002561B4"/>
    <w:rsid w:val="002930FC"/>
    <w:rsid w:val="0029639D"/>
    <w:rsid w:val="002C4BFE"/>
    <w:rsid w:val="00326F90"/>
    <w:rsid w:val="003931F9"/>
    <w:rsid w:val="004079C9"/>
    <w:rsid w:val="00416371"/>
    <w:rsid w:val="0045381C"/>
    <w:rsid w:val="00491F09"/>
    <w:rsid w:val="004B59D9"/>
    <w:rsid w:val="004F41A8"/>
    <w:rsid w:val="005225B5"/>
    <w:rsid w:val="0055048A"/>
    <w:rsid w:val="005548E5"/>
    <w:rsid w:val="005C5E79"/>
    <w:rsid w:val="005F284B"/>
    <w:rsid w:val="00652A6C"/>
    <w:rsid w:val="006948BD"/>
    <w:rsid w:val="006E33EC"/>
    <w:rsid w:val="0071449D"/>
    <w:rsid w:val="00772E97"/>
    <w:rsid w:val="007769AE"/>
    <w:rsid w:val="007855E7"/>
    <w:rsid w:val="008D1020"/>
    <w:rsid w:val="008F0082"/>
    <w:rsid w:val="009A3A62"/>
    <w:rsid w:val="009B1255"/>
    <w:rsid w:val="009C4817"/>
    <w:rsid w:val="00A14928"/>
    <w:rsid w:val="00A23980"/>
    <w:rsid w:val="00A51CAC"/>
    <w:rsid w:val="00A55F04"/>
    <w:rsid w:val="00A83B66"/>
    <w:rsid w:val="00AA1D8D"/>
    <w:rsid w:val="00AC1591"/>
    <w:rsid w:val="00B412A5"/>
    <w:rsid w:val="00B47730"/>
    <w:rsid w:val="00B82A05"/>
    <w:rsid w:val="00BD0509"/>
    <w:rsid w:val="00BE79B4"/>
    <w:rsid w:val="00C034CA"/>
    <w:rsid w:val="00C117A8"/>
    <w:rsid w:val="00C35348"/>
    <w:rsid w:val="00CB0664"/>
    <w:rsid w:val="00D25680"/>
    <w:rsid w:val="00D3531C"/>
    <w:rsid w:val="00D83C92"/>
    <w:rsid w:val="00E06BDA"/>
    <w:rsid w:val="00E62D13"/>
    <w:rsid w:val="00E91CAF"/>
    <w:rsid w:val="00EE03C5"/>
    <w:rsid w:val="00F01251"/>
    <w:rsid w:val="00FA5A8F"/>
    <w:rsid w:val="00FC693F"/>
    <w:rsid w:val="00FC7C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76CC1"/>
  <w14:defaultImageDpi w14:val="300"/>
  <w15:docId w15:val="{5B3967FE-ED06-624F-ADE3-11778B96C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91F09"/>
    <w:pPr>
      <w:spacing w:before="100" w:beforeAutospacing="1" w:after="100" w:afterAutospacing="1" w:line="240" w:lineRule="auto"/>
    </w:pPr>
    <w:rPr>
      <w:rFonts w:ascii="Times New Roman" w:eastAsia="Times New Roman" w:hAnsi="Times New Roman" w:cs="Times New Roman"/>
      <w:sz w:val="24"/>
      <w:szCs w:val="24"/>
      <w:lang w:val="en-IE" w:eastAsia="en-GB"/>
    </w:rPr>
  </w:style>
  <w:style w:type="character" w:customStyle="1" w:styleId="apple-converted-space">
    <w:name w:val="apple-converted-space"/>
    <w:basedOn w:val="DefaultParagraphFont"/>
    <w:rsid w:val="00491F09"/>
  </w:style>
  <w:style w:type="character" w:styleId="HTMLCode">
    <w:name w:val="HTML Code"/>
    <w:basedOn w:val="DefaultParagraphFont"/>
    <w:uiPriority w:val="99"/>
    <w:semiHidden/>
    <w:unhideWhenUsed/>
    <w:rsid w:val="006948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1097</Words>
  <Characters>6255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Rory Pierce</cp:lastModifiedBy>
  <cp:revision>54</cp:revision>
  <dcterms:created xsi:type="dcterms:W3CDTF">2026-02-11T16:39:00Z</dcterms:created>
  <dcterms:modified xsi:type="dcterms:W3CDTF">2026-02-12T11:12:00Z</dcterms:modified>
  <cp:category/>
</cp:coreProperties>
</file>